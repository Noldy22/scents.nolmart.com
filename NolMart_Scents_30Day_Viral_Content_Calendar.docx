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Arial" w:hAnsi="Arial"/>
          <w:b/>
          <w:color w:val="0F386B"/>
          <w:sz w:val="48"/>
        </w:rPr>
        <w:t>NOLMART SCENTS</w:t>
        <w:br/>
      </w:r>
      <w:r>
        <w:rPr>
          <w:rFonts w:ascii="Arial" w:hAnsi="Arial"/>
          <w:b/>
          <w:color w:val="C5A059"/>
          <w:sz w:val="26"/>
        </w:rPr>
        <w:t>30-DAY VIRAL CONTENT ENGINE &amp; SALES PLAYBOOK</w:t>
      </w:r>
    </w:p>
    <w:p>
      <w:pPr>
        <w:spacing w:before="120" w:after="320"/>
      </w:pPr>
      <w:r>
        <w:rPr>
          <w:rFonts w:ascii="Arial" w:hAnsi="Arial"/>
          <w:color w:val="6E6E6E"/>
          <w:sz w:val="19"/>
        </w:rPr>
        <w:t>Brand Identity: Luxury Perfume House &amp; Scent Specialists  |  Target Market: Tanzania &amp; East Africa</w:t>
        <w:br/>
        <w:t>Official Channels: Instagram @nolmartscents  |  TikTok @nolmartscents  |  Web: scents.nolmart.com  |  WhatsApp: +255 695 557 358</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CORE BUSINESS MANDATE: THE VISIBILITY PRINCIPLE</w:t>
              <w:br/>
            </w:r>
            <w:r>
              <w:rPr>
                <w:rFonts w:ascii="Arial" w:hAnsi="Arial"/>
                <w:color w:val="373737"/>
                <w:sz w:val="19"/>
              </w:rPr>
              <w:t>"If I have the best products and I am not known, I will not sell. There are people with poor quality products who sell massively simply because they are known."</w:t>
              <w:br/>
              <w:br/>
              <w:t>In retail e-commerce in Tanzania, attention is the ultimate currency. Quality without visibility is a tragedy; loud visibility with real quality creates an unstoppable monopoly. This 30-day playbook is engineered to make NolMart Scents un-ignorable, aggressive, top-of-mind, and relentlessly converting across TikTok, Instagram Reels, and WhatsApp Status.</w:t>
            </w:r>
          </w:p>
        </w:tc>
      </w:tr>
    </w:tbl>
    <w:p>
      <w:pPr>
        <w:spacing w:after="80"/>
      </w:pPr>
    </w:p>
    <w:p>
      <w:pPr>
        <w:keepNext/>
        <w:spacing w:before="360" w:after="120"/>
      </w:pPr>
      <w:r>
        <w:rPr>
          <w:rFonts w:ascii="Arial" w:hAnsi="Arial"/>
          <w:b/>
          <w:color w:val="0F386B"/>
          <w:sz w:val="32"/>
        </w:rPr>
        <w:t>SECTION 1: THE 5 STRATEGIC CONTENT PILLARS</w:t>
      </w:r>
    </w:p>
    <w:p>
      <w:pPr>
        <w:spacing w:before="20" w:after="80" w:line="276" w:lineRule="auto"/>
      </w:pPr>
      <w:r>
        <w:rPr>
          <w:rFonts w:ascii="Arial" w:hAnsi="Arial"/>
          <w:i w:val="0"/>
          <w:color w:val="282828"/>
          <w:sz w:val="20"/>
        </w:rPr>
        <w:t>To build both viral attention and commercial trust, every piece of content in this calendar is tied to one of five strategic pillars. Do not post random photos of perfume bottles. Every post must trigger either desire, curiosity, status, FOMO, or immediate action.</w:t>
      </w:r>
    </w:p>
    <w:tbl>
      <w:tblPr>
        <w:tblW w:type="auto" w:w="0"/>
        <w:jc w:val="center"/>
        <w:tblLook w:firstColumn="1" w:firstRow="1" w:lastColumn="0" w:lastRow="0" w:noHBand="0" w:noVBand="1" w:val="04A0"/>
      </w:tblPr>
      <w:tblGrid>
        <w:gridCol w:w="3312"/>
        <w:gridCol w:w="3312"/>
        <w:gridCol w:w="3312"/>
      </w:tblGrid>
      <w:tr>
        <w:tc>
          <w:tcPr>
            <w:tcW w:type="dxa" w:w="2160"/>
            <w:shd w:fill="0F386B"/>
            <w:tcMar>
              <w:top w:w="120" w:type="dxa"/>
              <w:bottom w:w="120" w:type="dxa"/>
              <w:left w:w="140" w:type="dxa"/>
              <w:right w:w="140" w:type="dxa"/>
            </w:tcMar>
          </w:tcPr>
          <w:p>
            <w:r>
              <w:rPr>
                <w:rFonts w:ascii="Arial" w:hAnsi="Arial"/>
                <w:b/>
                <w:color w:val="FFFFFF"/>
                <w:sz w:val="20"/>
              </w:rPr>
              <w:t>Pillar</w:t>
            </w:r>
          </w:p>
        </w:tc>
        <w:tc>
          <w:tcPr>
            <w:tcW w:type="dxa" w:w="3744"/>
            <w:shd w:fill="0F386B"/>
            <w:tcMar>
              <w:top w:w="120" w:type="dxa"/>
              <w:bottom w:w="120" w:type="dxa"/>
              <w:left w:w="140" w:type="dxa"/>
              <w:right w:w="140" w:type="dxa"/>
            </w:tcMar>
          </w:tcPr>
          <w:p>
            <w:r>
              <w:rPr>
                <w:rFonts w:ascii="Arial" w:hAnsi="Arial"/>
                <w:b/>
                <w:color w:val="FFFFFF"/>
                <w:sz w:val="20"/>
              </w:rPr>
              <w:t>Strategic Purpose</w:t>
            </w:r>
          </w:p>
        </w:tc>
        <w:tc>
          <w:tcPr>
            <w:tcW w:type="dxa" w:w="4032"/>
            <w:shd w:fill="0F386B"/>
            <w:tcMar>
              <w:top w:w="120" w:type="dxa"/>
              <w:bottom w:w="120" w:type="dxa"/>
              <w:left w:w="140" w:type="dxa"/>
              <w:right w:w="140" w:type="dxa"/>
            </w:tcMar>
          </w:tcPr>
          <w:p>
            <w:r>
              <w:rPr>
                <w:rFonts w:ascii="Arial" w:hAnsi="Arial"/>
                <w:b/>
                <w:color w:val="FFFFFF"/>
                <w:sz w:val="20"/>
              </w:rPr>
              <w:t>Algorithmic &amp; Psychological Trigger</w:t>
            </w:r>
          </w:p>
        </w:tc>
      </w:tr>
      <w:tr>
        <w:tc>
          <w:tcPr>
            <w:tcW w:type="dxa" w:w="2160"/>
            <w:shd w:fill="FFFFFF"/>
            <w:tcMar>
              <w:top w:w="100" w:type="dxa"/>
              <w:bottom w:w="100" w:type="dxa"/>
              <w:left w:w="140" w:type="dxa"/>
              <w:right w:w="140" w:type="dxa"/>
            </w:tcMar>
          </w:tcPr>
          <w:p>
            <w:pPr>
              <w:spacing w:line="276" w:lineRule="auto" w:before="20" w:after="40"/>
            </w:pPr>
            <w:r>
              <w:rPr>
                <w:rFonts w:ascii="Arial" w:hAnsi="Arial"/>
                <w:b/>
                <w:color w:val="0F386B"/>
                <w:sz w:val="18"/>
              </w:rPr>
              <w:t>1. Authority &amp; Myth-Busting</w:t>
            </w:r>
          </w:p>
        </w:tc>
        <w:tc>
          <w:tcPr>
            <w:tcW w:type="dxa" w:w="3744"/>
            <w:shd w:fill="FFFFFF"/>
            <w:tcMar>
              <w:top w:w="100" w:type="dxa"/>
              <w:bottom w:w="100" w:type="dxa"/>
              <w:left w:w="140" w:type="dxa"/>
              <w:right w:w="140" w:type="dxa"/>
            </w:tcMar>
          </w:tcPr>
          <w:p>
            <w:pPr>
              <w:spacing w:line="276" w:lineRule="auto" w:before="20" w:after="40"/>
            </w:pPr>
            <w:r>
              <w:rPr>
                <w:rFonts w:ascii="Arial" w:hAnsi="Arial"/>
                <w:color w:val="282828"/>
                <w:sz w:val="18"/>
              </w:rPr>
              <w:t>Call out low-quality street oils and cheap watered-down sprays. Educate the audience on why ordinary perfumes disappear in 30 minutes while NolMart lasts 12+ hours.</w:t>
            </w:r>
          </w:p>
        </w:tc>
        <w:tc>
          <w:tcPr>
            <w:tcW w:type="dxa" w:w="4032"/>
            <w:shd w:fill="FFFFFF"/>
            <w:tcMar>
              <w:top w:w="100" w:type="dxa"/>
              <w:bottom w:w="100" w:type="dxa"/>
              <w:left w:w="140" w:type="dxa"/>
              <w:right w:w="140" w:type="dxa"/>
            </w:tcMar>
          </w:tcPr>
          <w:p>
            <w:pPr>
              <w:spacing w:line="276" w:lineRule="auto" w:before="20" w:after="40"/>
            </w:pPr>
            <w:r>
              <w:rPr>
                <w:rFonts w:ascii="Arial" w:hAnsi="Arial"/>
                <w:color w:val="282828"/>
                <w:sz w:val="18"/>
              </w:rPr>
              <w:t>High Saves &amp; Shares. Positions NolMart as the knowledgeable master of the craft.</w:t>
            </w:r>
          </w:p>
        </w:tc>
      </w:tr>
      <w:tr>
        <w:tc>
          <w:tcPr>
            <w:tcW w:type="dxa" w:w="2160"/>
            <w:shd w:fill="F8F9FA"/>
            <w:tcMar>
              <w:top w:w="100" w:type="dxa"/>
              <w:bottom w:w="100" w:type="dxa"/>
              <w:left w:w="140" w:type="dxa"/>
              <w:right w:w="140" w:type="dxa"/>
            </w:tcMar>
          </w:tcPr>
          <w:p>
            <w:pPr>
              <w:spacing w:line="276" w:lineRule="auto" w:before="20" w:after="40"/>
            </w:pPr>
            <w:r>
              <w:rPr>
                <w:rFonts w:ascii="Arial" w:hAnsi="Arial"/>
                <w:b/>
                <w:color w:val="0F386B"/>
                <w:sz w:val="18"/>
              </w:rPr>
              <w:t>2. Status &amp; Attraction</w:t>
            </w:r>
          </w:p>
        </w:tc>
        <w:tc>
          <w:tcPr>
            <w:tcW w:type="dxa" w:w="3744"/>
            <w:shd w:fill="F8F9FA"/>
            <w:tcMar>
              <w:top w:w="100" w:type="dxa"/>
              <w:bottom w:w="100" w:type="dxa"/>
              <w:left w:w="140" w:type="dxa"/>
              <w:right w:w="140" w:type="dxa"/>
            </w:tcMar>
          </w:tcPr>
          <w:p>
            <w:pPr>
              <w:spacing w:line="276" w:lineRule="auto" w:before="20" w:after="40"/>
            </w:pPr>
            <w:r>
              <w:rPr>
                <w:rFonts w:ascii="Arial" w:hAnsi="Arial"/>
                <w:color w:val="282828"/>
                <w:sz w:val="18"/>
              </w:rPr>
              <w:t>Tap into the raw desire to smell like money, success, romance, and respect. Show how a signature scent commands attention before you even speak.</w:t>
            </w:r>
          </w:p>
        </w:tc>
        <w:tc>
          <w:tcPr>
            <w:tcW w:type="dxa" w:w="4032"/>
            <w:shd w:fill="F8F9FA"/>
            <w:tcMar>
              <w:top w:w="100" w:type="dxa"/>
              <w:bottom w:w="100" w:type="dxa"/>
              <w:left w:w="140" w:type="dxa"/>
              <w:right w:w="140" w:type="dxa"/>
            </w:tcMar>
          </w:tcPr>
          <w:p>
            <w:pPr>
              <w:spacing w:line="276" w:lineRule="auto" w:before="20" w:after="40"/>
            </w:pPr>
            <w:r>
              <w:rPr>
                <w:rFonts w:ascii="Arial" w:hAnsi="Arial"/>
                <w:color w:val="282828"/>
                <w:sz w:val="18"/>
              </w:rPr>
              <w:t>High Viral Reach &amp; Comment Arguments. Drives aspirational buying from ambitious men and women.</w:t>
            </w:r>
          </w:p>
        </w:tc>
      </w:tr>
      <w:tr>
        <w:tc>
          <w:tcPr>
            <w:tcW w:type="dxa" w:w="2160"/>
            <w:shd w:fill="FFFFFF"/>
            <w:tcMar>
              <w:top w:w="100" w:type="dxa"/>
              <w:bottom w:w="100" w:type="dxa"/>
              <w:left w:w="140" w:type="dxa"/>
              <w:right w:w="140" w:type="dxa"/>
            </w:tcMar>
          </w:tcPr>
          <w:p>
            <w:pPr>
              <w:spacing w:line="276" w:lineRule="auto" w:before="20" w:after="40"/>
            </w:pPr>
            <w:r>
              <w:rPr>
                <w:rFonts w:ascii="Arial" w:hAnsi="Arial"/>
                <w:b/>
                <w:color w:val="0F386B"/>
                <w:sz w:val="18"/>
              </w:rPr>
              <w:t>3. Scent Layering &amp; Tutorials</w:t>
            </w:r>
          </w:p>
        </w:tc>
        <w:tc>
          <w:tcPr>
            <w:tcW w:type="dxa" w:w="3744"/>
            <w:shd w:fill="FFFFFF"/>
            <w:tcMar>
              <w:top w:w="100" w:type="dxa"/>
              <w:bottom w:w="100" w:type="dxa"/>
              <w:left w:w="140" w:type="dxa"/>
              <w:right w:w="140" w:type="dxa"/>
            </w:tcMar>
          </w:tcPr>
          <w:p>
            <w:pPr>
              <w:spacing w:line="276" w:lineRule="auto" w:before="20" w:after="40"/>
            </w:pPr>
            <w:r>
              <w:rPr>
                <w:rFonts w:ascii="Arial" w:hAnsi="Arial"/>
                <w:color w:val="282828"/>
                <w:sz w:val="18"/>
              </w:rPr>
              <w:t>Teach step-by-step application hacks, pulse-point spraying, and combining vanilla/amber/oud with everyday moisturizers.</w:t>
            </w:r>
          </w:p>
        </w:tc>
        <w:tc>
          <w:tcPr>
            <w:tcW w:type="dxa" w:w="4032"/>
            <w:shd w:fill="FFFFFF"/>
            <w:tcMar>
              <w:top w:w="100" w:type="dxa"/>
              <w:bottom w:w="100" w:type="dxa"/>
              <w:left w:w="140" w:type="dxa"/>
              <w:right w:w="140" w:type="dxa"/>
            </w:tcMar>
          </w:tcPr>
          <w:p>
            <w:pPr>
              <w:spacing w:line="276" w:lineRule="auto" w:before="20" w:after="40"/>
            </w:pPr>
            <w:r>
              <w:rPr>
                <w:rFonts w:ascii="Arial" w:hAnsi="Arial"/>
                <w:color w:val="282828"/>
                <w:sz w:val="18"/>
              </w:rPr>
              <w:t>Massive Bookmark / Save Rate. Instagram and TikTok algorithms heavily boost content that users save.</w:t>
            </w:r>
          </w:p>
        </w:tc>
      </w:tr>
      <w:tr>
        <w:tc>
          <w:tcPr>
            <w:tcW w:type="dxa" w:w="2160"/>
            <w:shd w:fill="F8F9FA"/>
            <w:tcMar>
              <w:top w:w="100" w:type="dxa"/>
              <w:bottom w:w="100" w:type="dxa"/>
              <w:left w:w="140" w:type="dxa"/>
              <w:right w:w="140" w:type="dxa"/>
            </w:tcMar>
          </w:tcPr>
          <w:p>
            <w:pPr>
              <w:spacing w:line="276" w:lineRule="auto" w:before="20" w:after="40"/>
            </w:pPr>
            <w:r>
              <w:rPr>
                <w:rFonts w:ascii="Arial" w:hAnsi="Arial"/>
                <w:b/>
                <w:color w:val="0F386B"/>
                <w:sz w:val="18"/>
              </w:rPr>
              <w:t>4. Flagship &amp; Product Spotlight</w:t>
            </w:r>
          </w:p>
        </w:tc>
        <w:tc>
          <w:tcPr>
            <w:tcW w:type="dxa" w:w="3744"/>
            <w:shd w:fill="F8F9FA"/>
            <w:tcMar>
              <w:top w:w="100" w:type="dxa"/>
              <w:bottom w:w="100" w:type="dxa"/>
              <w:left w:w="140" w:type="dxa"/>
              <w:right w:w="140" w:type="dxa"/>
            </w:tcMar>
          </w:tcPr>
          <w:p>
            <w:pPr>
              <w:spacing w:line="276" w:lineRule="auto" w:before="20" w:after="40"/>
            </w:pPr>
            <w:r>
              <w:rPr>
                <w:rFonts w:ascii="Arial" w:hAnsi="Arial"/>
                <w:color w:val="282828"/>
                <w:sz w:val="18"/>
              </w:rPr>
              <w:t>Showcase the Crown Noir, Cashmere Bloom, Azure VIP, and Onyx Bloom bottles in high definition. Reveal the mood and notes without exposing confidential recipes.</w:t>
            </w:r>
          </w:p>
        </w:tc>
        <w:tc>
          <w:tcPr>
            <w:tcW w:type="dxa" w:w="4032"/>
            <w:shd w:fill="F8F9FA"/>
            <w:tcMar>
              <w:top w:w="100" w:type="dxa"/>
              <w:bottom w:w="100" w:type="dxa"/>
              <w:left w:w="140" w:type="dxa"/>
              <w:right w:w="140" w:type="dxa"/>
            </w:tcMar>
          </w:tcPr>
          <w:p>
            <w:pPr>
              <w:spacing w:line="276" w:lineRule="auto" w:before="20" w:after="40"/>
            </w:pPr>
            <w:r>
              <w:rPr>
                <w:rFonts w:ascii="Arial" w:hAnsi="Arial"/>
                <w:color w:val="282828"/>
                <w:sz w:val="18"/>
              </w:rPr>
              <w:t>Direct Product Desire. Connects abstract desire to specific tangible bottles on scents.nolmart.com.</w:t>
            </w:r>
          </w:p>
        </w:tc>
      </w:tr>
      <w:tr>
        <w:tc>
          <w:tcPr>
            <w:tcW w:type="dxa" w:w="2160"/>
            <w:shd w:fill="FFFFFF"/>
            <w:tcMar>
              <w:top w:w="100" w:type="dxa"/>
              <w:bottom w:w="100" w:type="dxa"/>
              <w:left w:w="140" w:type="dxa"/>
              <w:right w:w="140" w:type="dxa"/>
            </w:tcMar>
          </w:tcPr>
          <w:p>
            <w:pPr>
              <w:spacing w:line="276" w:lineRule="auto" w:before="20" w:after="40"/>
            </w:pPr>
            <w:r>
              <w:rPr>
                <w:rFonts w:ascii="Arial" w:hAnsi="Arial"/>
                <w:b/>
                <w:color w:val="0F386B"/>
                <w:sz w:val="18"/>
              </w:rPr>
              <w:t>5. Social Proof &amp; WhatsApp Urgency</w:t>
            </w:r>
          </w:p>
        </w:tc>
        <w:tc>
          <w:tcPr>
            <w:tcW w:type="dxa" w:w="3744"/>
            <w:shd w:fill="FFFFFF"/>
            <w:tcMar>
              <w:top w:w="100" w:type="dxa"/>
              <w:bottom w:w="100" w:type="dxa"/>
              <w:left w:w="140" w:type="dxa"/>
              <w:right w:w="140" w:type="dxa"/>
            </w:tcMar>
          </w:tcPr>
          <w:p>
            <w:pPr>
              <w:spacing w:line="276" w:lineRule="auto" w:before="20" w:after="40"/>
            </w:pPr>
            <w:r>
              <w:rPr>
                <w:rFonts w:ascii="Arial" w:hAnsi="Arial"/>
                <w:color w:val="282828"/>
                <w:sz w:val="18"/>
              </w:rPr>
              <w:t>Share real customer voice notes, screenshots of delivery to Mwanza/Arusha, and limited-batch weekend discovery set bundles.</w:t>
            </w:r>
          </w:p>
        </w:tc>
        <w:tc>
          <w:tcPr>
            <w:tcW w:type="dxa" w:w="4032"/>
            <w:shd w:fill="FFFFFF"/>
            <w:tcMar>
              <w:top w:w="100" w:type="dxa"/>
              <w:bottom w:w="100" w:type="dxa"/>
              <w:left w:w="140" w:type="dxa"/>
              <w:right w:w="140" w:type="dxa"/>
            </w:tcMar>
          </w:tcPr>
          <w:p>
            <w:pPr>
              <w:spacing w:line="276" w:lineRule="auto" w:before="20" w:after="40"/>
            </w:pPr>
            <w:r>
              <w:rPr>
                <w:rFonts w:ascii="Arial" w:hAnsi="Arial"/>
                <w:color w:val="282828"/>
                <w:sz w:val="18"/>
              </w:rPr>
              <w:t>Immediate Cash Conversion. Moves passive viewers from scrolling to WhatsApp DM checkout.</w:t>
            </w:r>
          </w:p>
        </w:tc>
      </w:tr>
    </w:tbl>
    <w:p>
      <w:pPr>
        <w:spacing w:after="160"/>
      </w:pPr>
    </w:p>
    <w:p>
      <w:pPr>
        <w:keepNext/>
        <w:spacing w:before="240" w:after="80"/>
      </w:pPr>
      <w:r>
        <w:rPr>
          <w:rFonts w:ascii="Arial" w:hAnsi="Arial"/>
          <w:b/>
          <w:color w:val="C5A059"/>
          <w:sz w:val="25"/>
        </w:rPr>
        <w:t>Tanzanian Peak Posting Schedule (East Africa Time - EAT)</w:t>
      </w:r>
    </w:p>
    <w:p>
      <w:pPr>
        <w:spacing w:before="20" w:after="80" w:line="276" w:lineRule="auto"/>
      </w:pPr>
      <w:r>
        <w:rPr>
          <w:rFonts w:ascii="Arial" w:hAnsi="Arial"/>
          <w:b/>
          <w:color w:val="0F386B"/>
          <w:sz w:val="20"/>
        </w:rPr>
        <w:t xml:space="preserve">Window 1: </w:t>
      </w:r>
      <w:r>
        <w:rPr>
          <w:rFonts w:ascii="Arial" w:hAnsi="Arial"/>
          <w:i w:val="0"/>
          <w:color w:val="282828"/>
          <w:sz w:val="20"/>
        </w:rPr>
        <w:t xml:space="preserve">• Morning Prime (7:00 AM – 8:30 AM): </w:t>
      </w:r>
    </w:p>
    <w:p>
      <w:pPr>
        <w:spacing w:before="20" w:after="80" w:line="276" w:lineRule="auto"/>
      </w:pPr>
      <w:r>
        <w:rPr>
          <w:rFonts w:ascii="Arial" w:hAnsi="Arial"/>
          <w:i w:val="0"/>
          <w:color w:val="282828"/>
          <w:sz w:val="20"/>
        </w:rPr>
        <w:t>Ideal for quick, sharp advice, executive mindset, and perfume routines as people prepare for office/university in Dar es Salaam, Arusha, and Dodoma.</w:t>
      </w:r>
    </w:p>
    <w:p>
      <w:pPr>
        <w:spacing w:before="20" w:after="80" w:line="276" w:lineRule="auto"/>
      </w:pPr>
      <w:r>
        <w:rPr>
          <w:rFonts w:ascii="Arial" w:hAnsi="Arial"/>
          <w:b/>
          <w:color w:val="0F386B"/>
          <w:sz w:val="20"/>
        </w:rPr>
        <w:t xml:space="preserve">Window 2: </w:t>
      </w:r>
      <w:r>
        <w:rPr>
          <w:rFonts w:ascii="Arial" w:hAnsi="Arial"/>
          <w:i w:val="0"/>
          <w:color w:val="282828"/>
          <w:sz w:val="20"/>
        </w:rPr>
        <w:t xml:space="preserve">• Midday Lunch (12:30 PM – 1:45 PM): </w:t>
      </w:r>
    </w:p>
    <w:p>
      <w:pPr>
        <w:spacing w:before="20" w:after="80" w:line="276" w:lineRule="auto"/>
      </w:pPr>
      <w:r>
        <w:rPr>
          <w:rFonts w:ascii="Arial" w:hAnsi="Arial"/>
          <w:i w:val="0"/>
          <w:color w:val="282828"/>
          <w:sz w:val="20"/>
        </w:rPr>
        <w:t>Great for TikTok tutorials, Scent Matcher Quiz walkthroughs, and controversial myth-busting while people scroll over lunch.</w:t>
      </w:r>
    </w:p>
    <w:p>
      <w:pPr>
        <w:spacing w:before="20" w:after="80" w:line="276" w:lineRule="auto"/>
      </w:pPr>
      <w:r>
        <w:rPr>
          <w:rFonts w:ascii="Arial" w:hAnsi="Arial"/>
          <w:b/>
          <w:color w:val="0F386B"/>
          <w:sz w:val="20"/>
        </w:rPr>
        <w:t xml:space="preserve">Window 3: </w:t>
      </w:r>
      <w:r>
        <w:rPr>
          <w:rFonts w:ascii="Arial" w:hAnsi="Arial"/>
          <w:i w:val="0"/>
          <w:color w:val="282828"/>
          <w:sz w:val="20"/>
        </w:rPr>
        <w:t xml:space="preserve">• Peak Night Prime (7:30 PM – 9:30 PM): </w:t>
      </w:r>
    </w:p>
    <w:p>
      <w:pPr>
        <w:spacing w:before="20" w:after="80" w:line="276" w:lineRule="auto"/>
      </w:pPr>
      <w:r>
        <w:rPr>
          <w:rFonts w:ascii="Arial" w:hAnsi="Arial"/>
          <w:i w:val="0"/>
          <w:color w:val="282828"/>
          <w:sz w:val="20"/>
        </w:rPr>
        <w:t>The highest-converting window of the day in Tanzania. Post flagships, luxury lifestyle videos, dating hooks, and drop the evening WhatsApp Status urge.</w:t>
      </w:r>
    </w:p>
    <w:p>
      <w:pPr>
        <w:keepNext/>
        <w:spacing w:before="360" w:after="120"/>
      </w:pPr>
      <w:r>
        <w:rPr>
          <w:rFonts w:ascii="Arial" w:hAnsi="Arial"/>
          <w:b/>
          <w:color w:val="0F386B"/>
          <w:sz w:val="32"/>
        </w:rPr>
        <w:t>SECTION 2: THE 30-DAY DAY-BY-DAY VIRAL CONTENT ENGINE</w:t>
      </w:r>
    </w:p>
    <w:p>
      <w:pPr>
        <w:spacing w:before="20" w:after="80" w:line="276" w:lineRule="auto"/>
      </w:pPr>
      <w:r>
        <w:rPr>
          <w:rFonts w:ascii="Arial" w:hAnsi="Arial"/>
          <w:i w:val="0"/>
          <w:color w:val="282828"/>
          <w:sz w:val="20"/>
        </w:rPr>
        <w:t>Every day includes: (1) Scent Focus, (2) Platform &amp; Format, (3) Scroll-Stopping Hook (Swahili &amp; English), (4) Visual &amp; Filming Strategy, (5) Word-for-Word Voiceover Script, (6) On-Screen Text Overlay, (7) Call-to-Action, and (8) Viral Psychology Analysis.</w:t>
      </w:r>
    </w:p>
    <w:p>
      <w:pPr>
        <w:keepNext/>
        <w:spacing w:before="240" w:after="80"/>
      </w:pPr>
      <w:r>
        <w:rPr>
          <w:rFonts w:ascii="Arial" w:hAnsi="Arial"/>
          <w:b/>
          <w:color w:val="C5A059"/>
          <w:sz w:val="25"/>
        </w:rPr>
        <w:t>Day 1: The Alcohol Trap: Why Cheap Street Perfumes Vanish in 30 Minutes</w:t>
      </w:r>
    </w:p>
    <w:p>
      <w:pPr>
        <w:spacing w:before="20" w:after="80" w:line="276" w:lineRule="auto"/>
      </w:pPr>
      <w:r>
        <w:rPr>
          <w:rFonts w:ascii="Arial" w:hAnsi="Arial"/>
          <w:i w:val="0"/>
          <w:color w:val="282828"/>
          <w:sz w:val="20"/>
        </w:rPr>
        <w:t>• Content Pillar: Authority &amp; Myth-Busting  |  Scent Focus: General Formulation &amp; Crown Noir 30ml</w:t>
      </w:r>
    </w:p>
    <w:p>
      <w:pPr>
        <w:spacing w:before="20" w:after="80" w:line="276" w:lineRule="auto"/>
      </w:pPr>
      <w:r>
        <w:rPr>
          <w:rFonts w:ascii="Arial" w:hAnsi="Arial"/>
          <w:i w:val="0"/>
          <w:color w:val="282828"/>
          <w:sz w:val="20"/>
        </w:rPr>
        <w:t>• Platform &amp; Format: TikTok &amp; Instagram Reel (Talking Head + Macro Bottle B-Roll)</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"Ukiona unapiga perfume halafu baada ya nusu saa haisikiki tena, hauna tatizo la pua—umenunua spirit yenye maji badala ya perfume oil."</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Hold a generic empty clear spray bottle in one hand and the heavy, sleek NolMart Scents Crown Noir bottle in the other. Start looking right into the lens with a calm, assertive expression. Cut to a close-up macro shot of spraying NolMart perfume on your wrist, showing the rich, shimmering oil sheen that stays on the skin.</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"Kuna utofauti mkubwa sana kati ya kununua manukato ya bei rahisi mtaani na kuwekeza kwenye perfume halisi yenye oil concentration kubwa. Watu wengi wananunua perfume zilizochanganywa na pombe nyingi sana na maji. Matokeo yake, ikipigwa hewani inatoa harufu kali kwa dakika tano, lakini ikishakauka kwenye ngozi, imeisha. Hapa NolMart Scents, chupa zetu zimeundwa kwa mafuta safi ya daraja la juu na fixative maalum inayofanya harufu ibaki kwenye ngozi na nguo kwa zaidi ya masaa 12. Usinunue harufu ya hewani, nunua heshima inayodumu. Gusa link kwenye bio yetu kupata harufu yako leo."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"KWANINI PERFUME YAKO HAIDUMU? (Ukweli wa Chupa za Mtaani)"</w:t>
      </w:r>
    </w:p>
    <w:p>
      <w:pPr>
        <w:spacing w:before="20" w:after="80" w:line="276" w:lineRule="auto"/>
      </w:pPr>
      <w:r>
        <w:rPr>
          <w:rFonts w:ascii="Arial" w:hAnsi="Arial"/>
          <w:b/>
          <w:color w:val="0F386B"/>
          <w:sz w:val="20"/>
        </w:rPr>
        <w:t xml:space="preserve">🎯 </w:t>
      </w:r>
      <w:r>
        <w:rPr>
          <w:rFonts w:ascii="Arial" w:hAnsi="Arial"/>
          <w:i w:val="0"/>
          <w:color w:val="282828"/>
          <w:sz w:val="20"/>
        </w:rPr>
        <w:t>Call-to-Action (CTA): "Tembelea scents.nolmart.com au tuma ujumbe WhatsApp kupitia link kwenye bio kujua harufu inayokufaa."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Directly confronts a daily annoyance shared by 90% of perfume buyers in Tanzania. Validates the buyer's past disappointment and positions NolMart as the honest truth-teller.</w:t>
      </w:r>
    </w:p>
    <w:p>
      <w:pPr>
        <w:spacing w:after="160"/>
      </w:pPr>
    </w:p>
    <w:p>
      <w:pPr>
        <w:keepNext/>
        <w:spacing w:before="240" w:after="80"/>
      </w:pPr>
      <w:r>
        <w:rPr>
          <w:rFonts w:ascii="Arial" w:hAnsi="Arial"/>
          <w:b/>
          <w:color w:val="C5A059"/>
          <w:sz w:val="25"/>
        </w:rPr>
        <w:t>Day 2: The Executive Presence: Crown Noir &amp; The Smell of Decision Makers</w:t>
      </w:r>
    </w:p>
    <w:p>
      <w:pPr>
        <w:spacing w:before="20" w:after="80" w:line="276" w:lineRule="auto"/>
      </w:pPr>
      <w:r>
        <w:rPr>
          <w:rFonts w:ascii="Arial" w:hAnsi="Arial"/>
          <w:i w:val="0"/>
          <w:color w:val="282828"/>
          <w:sz w:val="20"/>
        </w:rPr>
        <w:t>• Content Pillar: Status &amp; Attraction  |  Scent Focus: Crown Noir (Men's Strong Flagship)</w:t>
      </w:r>
    </w:p>
    <w:p>
      <w:pPr>
        <w:spacing w:before="20" w:after="80" w:line="276" w:lineRule="auto"/>
      </w:pPr>
      <w:r>
        <w:rPr>
          <w:rFonts w:ascii="Arial" w:hAnsi="Arial"/>
          <w:i w:val="0"/>
          <w:color w:val="282828"/>
          <w:sz w:val="20"/>
        </w:rPr>
        <w:t>• Platform &amp; Format: Instagram Reel &amp; TikTok (Aesthetic Luxury Transition)</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"Kuna perfume za kupiga ukienda dukani, na kuna perfume unayopiga siku unayoenda kusaini mkataba au kufanya kikao kigumu. Hii inaitwa Crown Noir."</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Dress sharply in a dark navy or charcoal blazer/shirt. Fast cut from adjusting cuffs to picking up the Crown Noir bottle from a dark wood or marble surface. Spray 2 pumps on the side of the neck. Clean, cinematic camera movement.</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"Wanaume wengi hawajui kuwa muonekano wako unaishia pale mtu anapofumba macho. Unapoingia kwenye chumba cha mkutano, harufu yako ndio kitu cha kwanza kinachowasilisha hadhi yako kabla hata hujatamka neno moja. Crown Noir imeundwa mahsusi kwa ajili ya mwanaume mwenye msimamo mkali: mchanganyiko mzito wa dark oriental amber, viungo vya heshima na woods zinazodumu masaa 14 bila kuyumba. Kama unataka watu wakuchukulie kwa uzito mkubwa leo, hii ndio siri yako ya siri. Agiza chupa yako sasa msimu huu kabla ya batch kuisha."</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"HARUFU YA MWANAUME ANAYETOA MAAMUZI 👑 (Crown Noir)"</w:t>
      </w:r>
    </w:p>
    <w:p>
      <w:pPr>
        <w:spacing w:before="20" w:after="80" w:line="276" w:lineRule="auto"/>
      </w:pPr>
      <w:r>
        <w:rPr>
          <w:rFonts w:ascii="Arial" w:hAnsi="Arial"/>
          <w:b/>
          <w:color w:val="0F386B"/>
          <w:sz w:val="20"/>
        </w:rPr>
        <w:t xml:space="preserve">🎯 </w:t>
      </w:r>
      <w:r>
        <w:rPr>
          <w:rFonts w:ascii="Arial" w:hAnsi="Arial"/>
          <w:i w:val="0"/>
          <w:color w:val="282828"/>
          <w:sz w:val="20"/>
        </w:rPr>
        <w:t>Call-to-Action (CTA): "Pata Crown Noir 30ml leo. Delivery ndani ya saa 24 Dar es Salaam na mikoani yote Tanzania. WhatsApp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Aspirational status content aimed at professional and ambitious men. High shares among men who want to upgrade their image.</w:t>
      </w:r>
    </w:p>
    <w:p>
      <w:pPr>
        <w:spacing w:after="160"/>
      </w:pPr>
    </w:p>
    <w:p>
      <w:pPr>
        <w:keepNext/>
        <w:spacing w:before="240" w:after="80"/>
      </w:pPr>
      <w:r>
        <w:rPr>
          <w:rFonts w:ascii="Arial" w:hAnsi="Arial"/>
          <w:b/>
          <w:color w:val="C5A059"/>
          <w:sz w:val="25"/>
        </w:rPr>
        <w:t>Day 3: The Masaki Scent-Layering Secret: Vanilla 28 + Coconut Passion</w:t>
      </w:r>
    </w:p>
    <w:p>
      <w:pPr>
        <w:spacing w:before="20" w:after="80" w:line="276" w:lineRule="auto"/>
      </w:pPr>
      <w:r>
        <w:rPr>
          <w:rFonts w:ascii="Arial" w:hAnsi="Arial"/>
          <w:i w:val="0"/>
          <w:color w:val="282828"/>
          <w:sz w:val="20"/>
        </w:rPr>
        <w:t>• Content Pillar: Scent Layering &amp; Tutorials  |  Scent Focus: Vanilla 28 &amp; Coconut Passion (Sweet Gourmand Layering)</w:t>
      </w:r>
    </w:p>
    <w:p>
      <w:pPr>
        <w:spacing w:before="20" w:after="80" w:line="276" w:lineRule="auto"/>
      </w:pPr>
      <w:r>
        <w:rPr>
          <w:rFonts w:ascii="Arial" w:hAnsi="Arial"/>
          <w:i w:val="0"/>
          <w:color w:val="282828"/>
          <w:sz w:val="20"/>
        </w:rPr>
        <w:t>• Platform &amp; Format: TikTok &amp; Instagram Carousel (Step-by-step Tutorial)</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"Hii ndio 'Scent Layering' combo ambayo wanawake wanaonukia ghali Masaki na Upanga hawataki ujue. Inakufanya unukie kama bakery ya kifahari."</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A clean, white marble bathroom or dressing vanity setup. Show step 1: applying unscented petroleum jelly or moisturizer on pulse points. Step 2: spraying Vanilla 28 base. Step 3: layering Coconut Passion over top. End with a screenshot-worthy text graphic of the exact steps.</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"Kama unataka watu wakuulize kila unakopita 'Samahani, unanukia nini?', usitumie perfume moja peke yake. Chukua lotion yako ya kawaida au Vaseline kidogo, paka kwenye mikono na shingoni ili kutengeneza moisture barrier. Kisha piga pump mbili za Vanilla 28 kutoka NolMart Scents kwa ajili ya msingi mzito wa joto na utamu wa asili. Halafu weka juu yake pump moja ya Coconut Passion. Matokeo yake? Harufu ya kipekee, tamu, ya kitajiri ambayo hakuna mtu mwingine mtaani anaweza kuinunua ikiwa moja. Jaribu hii leo halafu unipe mrejesho."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"SCENT LAYERING HACK (Vanilla 28 + Coconut Passion)"</w:t>
      </w:r>
    </w:p>
    <w:p>
      <w:pPr>
        <w:spacing w:before="20" w:after="80" w:line="276" w:lineRule="auto"/>
      </w:pPr>
      <w:r>
        <w:rPr>
          <w:rFonts w:ascii="Arial" w:hAnsi="Arial"/>
          <w:b/>
          <w:color w:val="0F386B"/>
          <w:sz w:val="20"/>
        </w:rPr>
        <w:t xml:space="preserve">🎯 </w:t>
      </w:r>
      <w:r>
        <w:rPr>
          <w:rFonts w:ascii="Arial" w:hAnsi="Arial"/>
          <w:i w:val="0"/>
          <w:color w:val="282828"/>
          <w:sz w:val="20"/>
        </w:rPr>
        <w:t>Call-to-Action (CTA): "Pata chupa zako za 10ml au 30ml kuanzia Tzs 10,000 tu. Tembelea scents.nolmart.com au bonyeza link kwenye bio kuagiza."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High save/bookmark rate. People save beauty recipes and tutorials to replicate them at home.</w:t>
      </w:r>
    </w:p>
    <w:p>
      <w:pPr>
        <w:spacing w:after="160"/>
      </w:pPr>
    </w:p>
    <w:p>
      <w:pPr>
        <w:keepNext/>
        <w:spacing w:before="240" w:after="80"/>
      </w:pPr>
      <w:r>
        <w:rPr>
          <w:rFonts w:ascii="Arial" w:hAnsi="Arial"/>
          <w:b/>
          <w:color w:val="C5A059"/>
          <w:sz w:val="25"/>
        </w:rPr>
        <w:t>Day 4: The Unspoken Elegance: Cashmere Bloom for the Quiet Luxury Woman</w:t>
      </w:r>
    </w:p>
    <w:p>
      <w:pPr>
        <w:spacing w:before="20" w:after="80" w:line="276" w:lineRule="auto"/>
      </w:pPr>
      <w:r>
        <w:rPr>
          <w:rFonts w:ascii="Arial" w:hAnsi="Arial"/>
          <w:i w:val="0"/>
          <w:color w:val="282828"/>
          <w:sz w:val="20"/>
        </w:rPr>
        <w:t>• Content Pillar: Status &amp; Attraction  |  Scent Focus: Cashmere Bloom (Women's Calm Flagship)</w:t>
      </w:r>
    </w:p>
    <w:p>
      <w:pPr>
        <w:spacing w:before="20" w:after="80" w:line="276" w:lineRule="auto"/>
      </w:pPr>
      <w:r>
        <w:rPr>
          <w:rFonts w:ascii="Arial" w:hAnsi="Arial"/>
          <w:i w:val="0"/>
          <w:color w:val="282828"/>
          <w:sz w:val="20"/>
        </w:rPr>
        <w:t>• Platform &amp; Format: Instagram Reel &amp; TikTok (Soft Sunlight Aesthetic)</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"Huna haja ya kujipulizia chupa nzima ya perfume ili watu wajue umefika. Mwanamke anayejiamini ananukia kama Cashmere Bloom."</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Filmed in soft, warm daylight. Neutral linen, cream, or beige outfit. Elegant slow-motion shots of the Cashmere Bloom bottle reflecting sunlight. Spraying softly into the air and stepping through or dabbing wrist.</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"Kuna wanawake ambao wakipita, harufu yao haipigi kelele wala kukaba koo—badala yake inavutia kwa upole na heshima kubwa. Hiyo ndiyo maana halisi ya Cashmere Bloom. Tulipoiunda hii flagship ya kike, tulitaka harufu inayompa mwanamke hadhi ya 'Quiet Luxury': maua laini ya kifahari, mguso wa vanilla safi na velvety woods inayokaa kwenye nguo zako siku nzima. Ni perfume inayokufanya uonekane msafi, nadhifu, na mwenye daraja la juu iwe ofisini au kwenye mtoko wa jioni. Jaribu Cashmere Bloom leo ujionee tofauti."</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"THE QUIET LUXURY SCENT FOR WOMEN ✨ (Cashmere Bloom)"</w:t>
      </w:r>
    </w:p>
    <w:p>
      <w:pPr>
        <w:spacing w:before="20" w:after="80" w:line="276" w:lineRule="auto"/>
      </w:pPr>
      <w:r>
        <w:rPr>
          <w:rFonts w:ascii="Arial" w:hAnsi="Arial"/>
          <w:b/>
          <w:color w:val="0F386B"/>
          <w:sz w:val="20"/>
        </w:rPr>
        <w:t xml:space="preserve">🎯 </w:t>
      </w:r>
      <w:r>
        <w:rPr>
          <w:rFonts w:ascii="Arial" w:hAnsi="Arial"/>
          <w:i w:val="0"/>
          <w:color w:val="282828"/>
          <w:sz w:val="20"/>
        </w:rPr>
        <w:t>Call-to-Action (CTA): "Cashmere Bloom inapatikana katika 10ml na 30ml. Agiza sasa WhatsApp +255 695 557 358 au gusa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Appeals directly to women's desire for sophistication and understated class rather than loud cheap floral sprays.</w:t>
      </w:r>
    </w:p>
    <w:p>
      <w:pPr>
        <w:spacing w:after="160"/>
      </w:pPr>
    </w:p>
    <w:p>
      <w:pPr>
        <w:keepNext/>
        <w:spacing w:before="240" w:after="80"/>
      </w:pPr>
      <w:r>
        <w:rPr>
          <w:rFonts w:ascii="Arial" w:hAnsi="Arial"/>
          <w:b/>
          <w:color w:val="C5A059"/>
          <w:sz w:val="25"/>
        </w:rPr>
        <w:t>Day 5: The 3 Critical Pulse Points Everyone Sprays Wrong</w:t>
      </w:r>
    </w:p>
    <w:p>
      <w:pPr>
        <w:spacing w:before="20" w:after="80" w:line="276" w:lineRule="auto"/>
      </w:pPr>
      <w:r>
        <w:rPr>
          <w:rFonts w:ascii="Arial" w:hAnsi="Arial"/>
          <w:i w:val="0"/>
          <w:color w:val="282828"/>
          <w:sz w:val="20"/>
        </w:rPr>
        <w:t>• Content Pillar: Authority &amp; Masterclass  |  Scent Focus: Now Rave &amp; Reef (Fresh All-Day)</w:t>
      </w:r>
    </w:p>
    <w:p>
      <w:pPr>
        <w:spacing w:before="20" w:after="80" w:line="276" w:lineRule="auto"/>
      </w:pPr>
      <w:r>
        <w:rPr>
          <w:rFonts w:ascii="Arial" w:hAnsi="Arial"/>
          <w:i w:val="0"/>
          <w:color w:val="282828"/>
          <w:sz w:val="20"/>
        </w:rPr>
        <w:t>• Platform &amp; Format: TikTok &amp; Instagram Reel (Direct Educational Talking Head)</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"Kama huwa unapiga perfume kwenye viganja vya mikono kisha unazisugua pamoja (rubbing wrists), acha mara moja! Unaharibu perfume yako mwenyewe."</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Demonstrate the wrong way (rubbing wrists aggressively with a red 'X' graphic) then the correct way (tapping gently or letting it air-dry with a green checkmark). Point to the 3 master heat points: sides of neck, behind ears, and collarbone/inner elbow.</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"Watu wengi wanafanya kosa hili kubwa kila siku: unajipulizia perfume kwenye mikono halafu unaisugua kwa nguvu. Kusugua mikono kunatengeneza msuguano (friction) na joto linalovunja zile molekuli za juu za manukato (top notes) na kufanya harufu ipoteze uzuri wake kabla hata haijachangamka. Sheria ni rahisi: 1. Piga kwenye joto la shingo chini ya sikio. 2. Piga kwenye collarbone au ndani ya kiwiko cha mkono. 3. Wacha ikauke yenyewe hewani bila kuigusa. Ukifuata kanuni hizi ukiwa na chupa za NolMart Scents zenye oil ya 60%, unanukia kuanzia asubuhi hadi unaingia kitandani usiku."</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"ACHA KUSUGUA MIKONO! (3 Mistakes Ruining Your Scent)"</w:t>
      </w:r>
    </w:p>
    <w:p>
      <w:pPr>
        <w:spacing w:before="20" w:after="80" w:line="276" w:lineRule="auto"/>
      </w:pPr>
      <w:r>
        <w:rPr>
          <w:rFonts w:ascii="Arial" w:hAnsi="Arial"/>
          <w:b/>
          <w:color w:val="0F386B"/>
          <w:sz w:val="20"/>
        </w:rPr>
        <w:t xml:space="preserve">🎯 </w:t>
      </w:r>
      <w:r>
        <w:rPr>
          <w:rFonts w:ascii="Arial" w:hAnsi="Arial"/>
          <w:i w:val="0"/>
          <w:color w:val="282828"/>
          <w:sz w:val="20"/>
        </w:rPr>
        <w:t>Call-to-Action (CTA): "Share video hii na mtu anayependa perfume. Pata perfume zenye ubora wa kudumu kupitia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Corrects a universal bad habit. High 'Share to Friend' and high 'Save' metric.</w:t>
      </w:r>
    </w:p>
    <w:p>
      <w:pPr>
        <w:spacing w:after="160"/>
      </w:pPr>
    </w:p>
    <w:p>
      <w:pPr>
        <w:keepNext/>
        <w:spacing w:before="240" w:after="80"/>
      </w:pPr>
      <w:r>
        <w:rPr>
          <w:rFonts w:ascii="Arial" w:hAnsi="Arial"/>
          <w:b/>
          <w:color w:val="C5A059"/>
          <w:sz w:val="25"/>
        </w:rPr>
        <w:t>Day 6: The Weekend Discovery Set: Test 3 Scents for Only 25,000 Tzs</w:t>
      </w:r>
    </w:p>
    <w:p>
      <w:pPr>
        <w:spacing w:before="20" w:after="80" w:line="276" w:lineRule="auto"/>
      </w:pPr>
      <w:r>
        <w:rPr>
          <w:rFonts w:ascii="Arial" w:hAnsi="Arial"/>
          <w:i w:val="0"/>
          <w:color w:val="282828"/>
          <w:sz w:val="20"/>
        </w:rPr>
        <w:t>• Content Pillar: Social Proof &amp; Commercial Urgency  |  Scent Focus: Discovery Set (3 x 10ml Bundle)</w:t>
      </w:r>
    </w:p>
    <w:p>
      <w:pPr>
        <w:spacing w:before="20" w:after="80" w:line="276" w:lineRule="auto"/>
      </w:pPr>
      <w:r>
        <w:rPr>
          <w:rFonts w:ascii="Arial" w:hAnsi="Arial"/>
          <w:i w:val="0"/>
          <w:color w:val="282828"/>
          <w:sz w:val="20"/>
        </w:rPr>
        <w:t>• Platform &amp; Format: TikTok / Instagram Carousel + WhatsApp Story Blast</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"Usiwekeze pesa yako kwenye chupa kubwa ya perfume ya laki moja kabla haujajua harufu gani inakubaliana na jasho lako halisi."</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Unboxing the 3-bottle discovery set from the NolMart A6 luxury protective pouch. Laying out 3 bottles (e.g. Crown Noir, Reef, Vanilla 28) side by side on a minimalist desk. Quick mobile screen recording showing how easy it is to pick 3 scents on the website.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"Kila mtu ana chemistry ya kipekee ya mwili. Harufu inayomfaa rafiki yako inaweza isikae vile vile kwako. Ndio maana sisi NolMart Scents tulianzisha 'Try &amp; Buy Discovery Set': unachagua chupa tatu za ujazo wa 10ml za harufu yoyote unayotaka—iwe ni Crown Noir ya kiume, Cashmere Bloom ya kike, au fresh scents kama Reef—kwa shilingi elfu 25 tu badala ya elfu 30. Hii inakupa nafasi ya kujaribu harufu ya ofisini, harufu ya weekend, na harufu ya usiku bila kutumia pesa nyingi. Tunatuma mikoa yote Tanzania ndani ya saa 24 hadi 48. Weka oda yako leo kabla ofa ya weekend haijafungwa."</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"JARIBU PERFUME 3 KWA 25,000 TZS TU! (Discovery Bundle)"</w:t>
      </w:r>
    </w:p>
    <w:p>
      <w:pPr>
        <w:spacing w:before="20" w:after="80" w:line="276" w:lineRule="auto"/>
      </w:pPr>
      <w:r>
        <w:rPr>
          <w:rFonts w:ascii="Arial" w:hAnsi="Arial"/>
          <w:b/>
          <w:color w:val="0F386B"/>
          <w:sz w:val="20"/>
        </w:rPr>
        <w:t xml:space="preserve">🎯 </w:t>
      </w:r>
      <w:r>
        <w:rPr>
          <w:rFonts w:ascii="Arial" w:hAnsi="Arial"/>
          <w:i w:val="0"/>
          <w:color w:val="282828"/>
          <w:sz w:val="20"/>
        </w:rPr>
        <w:t>Call-to-Action (CTA): "Gusa link kwenye bio au tutumie ujumbe WhatsApp sasa kupata Discovery Set yako ya weekend."</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Removes buyer risk. Low price barrier (25k) triggers impulse buys and customer acquisition.</w:t>
      </w:r>
    </w:p>
    <w:p>
      <w:pPr>
        <w:spacing w:after="160"/>
      </w:pPr>
    </w:p>
    <w:p>
      <w:pPr>
        <w:keepNext/>
        <w:spacing w:before="240" w:after="80"/>
      </w:pPr>
      <w:r>
        <w:rPr>
          <w:rFonts w:ascii="Arial" w:hAnsi="Arial"/>
          <w:b/>
          <w:color w:val="C5A059"/>
          <w:sz w:val="25"/>
        </w:rPr>
        <w:t>Day 7: The Awkward Truth: Nobody Tells You When You Smell Bad</w:t>
      </w:r>
    </w:p>
    <w:p>
      <w:pPr>
        <w:spacing w:before="20" w:after="80" w:line="276" w:lineRule="auto"/>
      </w:pPr>
      <w:r>
        <w:rPr>
          <w:rFonts w:ascii="Arial" w:hAnsi="Arial"/>
          <w:i w:val="0"/>
          <w:color w:val="282828"/>
          <w:sz w:val="20"/>
        </w:rPr>
        <w:t>• Content Pillar: Authority &amp; Awareness  |  Scent Focus: Reef &amp; 212 VIP Men</w:t>
      </w:r>
    </w:p>
    <w:p>
      <w:pPr>
        <w:spacing w:before="20" w:after="80" w:line="276" w:lineRule="auto"/>
      </w:pPr>
      <w:r>
        <w:rPr>
          <w:rFonts w:ascii="Arial" w:hAnsi="Arial"/>
          <w:i w:val="0"/>
          <w:color w:val="282828"/>
          <w:sz w:val="20"/>
        </w:rPr>
        <w:t>• Platform &amp; Format: TikTok &amp; Instagram Reel (Direct Psychological Reality Check)</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"Ukweli mchungu ni kwamba: hakuna mtu ofisini kwako au kwenye daladala atakayekutamkia usoni kwamba unanukia vibaya. Watachagua tu kukukwepa kimya kimya."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Close-up talking head, candid and empathetic tone, not judging but educating. Dressed cleanly, simple neutral background. Show a split screen of a crowded commuter bus/elevator vs walking into an air-conditioned room smelling fresh.</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"Kuna utafiti wa saikolojia unaonyesha kuwa asilimia 95 ya watu hawawezi kumwambia mfanyakazi mwenzao au rafiki yao kuwa harufu yake ya mwili haivutii. Badala yake, unapoingia ofisini wanaanza kufungua madirisha au kujiweka mbali na wewe bila wewe kujua sababu. Hali ya hewa ya Dar es Salaam na miji mingi Tanzania ina joto na unyevu unaochangia jasho haraka. Kujipulizia manukato safi kama Reef au 212 VIP Men siyo anasa—ni adabu ya msingi ya kijamii na kulinda heshima yako. Tembelea website yetu ujipatie harufu safi inayodumu siku nzima."</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"UKWELI MCHUNGU: HAKUNA MTU ATAKAYEKUAMBIA 🤫"</w:t>
      </w:r>
    </w:p>
    <w:p>
      <w:pPr>
        <w:spacing w:before="20" w:after="80" w:line="276" w:lineRule="auto"/>
      </w:pPr>
      <w:r>
        <w:rPr>
          <w:rFonts w:ascii="Arial" w:hAnsi="Arial"/>
          <w:b/>
          <w:color w:val="0F386B"/>
          <w:sz w:val="20"/>
        </w:rPr>
        <w:t xml:space="preserve">🎯 </w:t>
      </w:r>
      <w:r>
        <w:rPr>
          <w:rFonts w:ascii="Arial" w:hAnsi="Arial"/>
          <w:i w:val="0"/>
          <w:color w:val="282828"/>
          <w:sz w:val="20"/>
        </w:rPr>
        <w:t>Call-to-Action (CTA): "Boresha muonekano wako leo. Link ya tovuti na namba ya WhatsApp ipo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Hits a deep human social insecurity (fear of smelling bad without knowing). Drives immense comments and self-reflection.</w:t>
      </w:r>
    </w:p>
    <w:p>
      <w:pPr>
        <w:spacing w:after="160"/>
      </w:pPr>
    </w:p>
    <w:p>
      <w:pPr>
        <w:keepNext/>
        <w:spacing w:before="240" w:after="80"/>
      </w:pPr>
      <w:r>
        <w:rPr>
          <w:rFonts w:ascii="Arial" w:hAnsi="Arial"/>
          <w:b/>
          <w:color w:val="C5A059"/>
          <w:sz w:val="25"/>
        </w:rPr>
        <w:t>Day 8: The First Date Scent: The Science of Being Unforgettable</w:t>
      </w:r>
    </w:p>
    <w:p>
      <w:pPr>
        <w:spacing w:before="20" w:after="80" w:line="276" w:lineRule="auto"/>
      </w:pPr>
      <w:r>
        <w:rPr>
          <w:rFonts w:ascii="Arial" w:hAnsi="Arial"/>
          <w:i w:val="0"/>
          <w:color w:val="282828"/>
          <w:sz w:val="20"/>
        </w:rPr>
        <w:t>• Content Pillar: Status &amp; Attraction  |  Scent Focus: Midnight Velvet &amp; Tom Ford Noir Extreme</w:t>
      </w:r>
    </w:p>
    <w:p>
      <w:pPr>
        <w:spacing w:before="20" w:after="80" w:line="276" w:lineRule="auto"/>
      </w:pPr>
      <w:r>
        <w:rPr>
          <w:rFonts w:ascii="Arial" w:hAnsi="Arial"/>
          <w:i w:val="0"/>
          <w:color w:val="282828"/>
          <w:sz w:val="20"/>
        </w:rPr>
        <w:t>• Platform &amp; Format: TikTok &amp; Instagram Reel (Cinematic Evening Vibe)</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"Ukipiga perfume hii kwenye first date, hatakusahau hata akifunga macho. Saikolojia ya kumbukumbu na harufu haina uongo."</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Dim, warm moody lighting. Bottle illuminated with a soft gold reflection. Demonstrating spraying on the neck behind the ear (the intimate hug zone).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"Je, ulijua kuwa sehemu ya ubongo inayohusika na kumbukumbu (olfactory bulb) imeunganishwa moja kwa moja na hisia? Mtu anaweza kusahau maneno uliyomwambia kwenye date, lakini hatakaa asahau harufu uliyokuwa nayo wakati ulipomkumbatia kuaga. Kwa ajili ya mitoko ya usiku na dates muhimu, unahitaji harufu yenye siri, utamu wa ndani, na joto la amber kama Midnight Velvet. Haishambulii pua, bali inavutia mtu asogee karibu zaidi. Hakikisha tarehe yako ijayo inabaki kichwani mwake."</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"PERFUME YA KWENDA NAYO FIRST DATE 🕯️ (The Hug Test)"</w:t>
      </w:r>
    </w:p>
    <w:p>
      <w:pPr>
        <w:spacing w:before="20" w:after="80" w:line="276" w:lineRule="auto"/>
      </w:pPr>
      <w:r>
        <w:rPr>
          <w:rFonts w:ascii="Arial" w:hAnsi="Arial"/>
          <w:b/>
          <w:color w:val="0F386B"/>
          <w:sz w:val="20"/>
        </w:rPr>
        <w:t xml:space="preserve">🎯 </w:t>
      </w:r>
      <w:r>
        <w:rPr>
          <w:rFonts w:ascii="Arial" w:hAnsi="Arial"/>
          <w:i w:val="0"/>
          <w:color w:val="282828"/>
          <w:sz w:val="20"/>
        </w:rPr>
        <w:t>Call-to-Action (CTA): "Agiza Midnight Velvet 10ml au 30ml sasa kwa WhatsApp +255 695 557 358 au gusa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Dating and attraction are top-tier viral drivers across TikTok and Reels worldwide.</w:t>
      </w:r>
    </w:p>
    <w:p>
      <w:pPr>
        <w:spacing w:after="160"/>
      </w:pPr>
    </w:p>
    <w:p>
      <w:pPr>
        <w:keepNext/>
        <w:spacing w:before="240" w:after="80"/>
      </w:pPr>
      <w:r>
        <w:rPr>
          <w:rFonts w:ascii="Arial" w:hAnsi="Arial"/>
          <w:b/>
          <w:color w:val="C5A059"/>
          <w:sz w:val="25"/>
        </w:rPr>
        <w:t>Day 9: How to Make People Greet You With Both Hands</w:t>
      </w:r>
    </w:p>
    <w:p>
      <w:pPr>
        <w:spacing w:before="20" w:after="80" w:line="276" w:lineRule="auto"/>
      </w:pPr>
      <w:r>
        <w:rPr>
          <w:rFonts w:ascii="Arial" w:hAnsi="Arial"/>
          <w:i w:val="0"/>
          <w:color w:val="282828"/>
          <w:sz w:val="20"/>
        </w:rPr>
        <w:t>• Content Pillar: Status &amp; Attraction  |  Scent Focus: Crown Noir &amp; Onyx Bloom</w:t>
      </w:r>
    </w:p>
    <w:p>
      <w:pPr>
        <w:spacing w:before="20" w:after="80" w:line="276" w:lineRule="auto"/>
      </w:pPr>
      <w:r>
        <w:rPr>
          <w:rFonts w:ascii="Arial" w:hAnsi="Arial"/>
          <w:i w:val="0"/>
          <w:color w:val="282828"/>
          <w:sz w:val="20"/>
        </w:rPr>
        <w:t>• Platform &amp; Format: Instagram Reel &amp; TikTok (Executive Lifestyle)</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"Ukitaka kujua nguvu ya harufu yako, angalia jinsi watu wanavyokusogelea na kukunyooshea mikono miwili kwa heshima unapoingia ukumbini."</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Aesthetic slow pans of a luxury watch, clean leather shoes, and the deep blue NolMart Scents bottle. Direct, confident body language.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"Heshima haipatikani kwa kuomba—inajengwa kwa maelezo madogo madogo unayojali kuhusu nafsi yako. Mwanaume au mwanamke anayenukia daraja la kwanza anatoa hisia ya utulivu, ukwasi, na usafi wa hali ya juu. Watu hawajali tu mavazi yako; wanajali hisia unayowaachia angani. Chupa zetu za Crown Noir na Onyx Bloom zimetengenezwa kwa viwango vinavyolingana na manukato ya mamilioni ya pesa duniani lakini kwa bei nafuu kabisa kwa Watanzania wanaojithamini. Acha kuwa wa kawaida."</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"HESHIMA YA KIMYA KIMYA: Unavyonukia Ndio Unavyopokelewa"</w:t>
      </w:r>
    </w:p>
    <w:p>
      <w:pPr>
        <w:spacing w:before="20" w:after="80" w:line="276" w:lineRule="auto"/>
      </w:pPr>
      <w:r>
        <w:rPr>
          <w:rFonts w:ascii="Arial" w:hAnsi="Arial"/>
          <w:b/>
          <w:color w:val="0F386B"/>
          <w:sz w:val="20"/>
        </w:rPr>
        <w:t xml:space="preserve">🎯 </w:t>
      </w:r>
      <w:r>
        <w:rPr>
          <w:rFonts w:ascii="Arial" w:hAnsi="Arial"/>
          <w:i w:val="0"/>
          <w:color w:val="282828"/>
          <w:sz w:val="20"/>
        </w:rPr>
        <w:t>Call-to-Action (CTA): "Tembelea scents.nolmart.com sasa na ugundue flagship perfumes zetu zenye viwango vya kimataifa."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Culturally grounded in Tanzanian social etiquette ('kusalimiwa kwa mikono miwili' represents high honor).</w:t>
      </w:r>
    </w:p>
    <w:p>
      <w:pPr>
        <w:spacing w:after="160"/>
      </w:pPr>
    </w:p>
    <w:p>
      <w:pPr>
        <w:keepNext/>
        <w:spacing w:before="240" w:after="80"/>
      </w:pPr>
      <w:r>
        <w:rPr>
          <w:rFonts w:ascii="Arial" w:hAnsi="Arial"/>
          <w:b/>
          <w:color w:val="C5A059"/>
          <w:sz w:val="25"/>
        </w:rPr>
        <w:t>Day 10: The Clean Girl Scent for Office &amp; Business Women</w:t>
      </w:r>
    </w:p>
    <w:p>
      <w:pPr>
        <w:spacing w:before="20" w:after="80" w:line="276" w:lineRule="auto"/>
      </w:pPr>
      <w:r>
        <w:rPr>
          <w:rFonts w:ascii="Arial" w:hAnsi="Arial"/>
          <w:i w:val="0"/>
          <w:color w:val="282828"/>
          <w:sz w:val="20"/>
        </w:rPr>
        <w:t>• Content Pillar: Product Spotlight &amp; Lifestyle  |  Scent Focus: Burberry Weekend &amp; Pink Chiffon</w:t>
      </w:r>
    </w:p>
    <w:p>
      <w:pPr>
        <w:spacing w:before="20" w:after="80" w:line="276" w:lineRule="auto"/>
      </w:pPr>
      <w:r>
        <w:rPr>
          <w:rFonts w:ascii="Arial" w:hAnsi="Arial"/>
          <w:i w:val="0"/>
          <w:color w:val="282828"/>
          <w:sz w:val="20"/>
        </w:rPr>
        <w:t>• Platform &amp; Format: TikTok &amp; Instagram Carousel (Office Elegance)</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"Kama unafanya kazi ofisini kwenye kiyoyozi, hizi ndizo perfume mbili pekee zinazokupa muonekano wa mwanamke msafi, smart na anayejua maisha."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Desk setup with laptop, coffee mug, and a crisp clean bottle of Burberry Weekend. Slideshow showing why sweet floral is ideal for daytime corporate spaces.</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"Kwenye mazingira ya kazi, unahitaji harufu ambayo haitaleta kero kwa wafanyakazi wenzako lakini inakufanya ujisikie comfortable siku nzima. Burberry Weekend inatoa harufu laini ya maua yenye utulivu wa citrus na sandalwood, wakati Pink Chiffon inakupa freshness ya matunda na maua mepesi. Zote mbili hazishambulii pua na ziko perfect kwa mwanamke anayekaa ofisini masaa nane bila kupoteza harufu yake. Angalia catalog yetu kamili mtandaoni leo."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"PERFUME 2 BORA KWA AJILI YA OFISINI 💼 (Clean &amp; Professional)"</w:t>
      </w:r>
    </w:p>
    <w:p>
      <w:pPr>
        <w:spacing w:before="20" w:after="80" w:line="276" w:lineRule="auto"/>
      </w:pPr>
      <w:r>
        <w:rPr>
          <w:rFonts w:ascii="Arial" w:hAnsi="Arial"/>
          <w:b/>
          <w:color w:val="0F386B"/>
          <w:sz w:val="20"/>
        </w:rPr>
        <w:t xml:space="preserve">🎯 </w:t>
      </w:r>
      <w:r>
        <w:rPr>
          <w:rFonts w:ascii="Arial" w:hAnsi="Arial"/>
          <w:i w:val="0"/>
          <w:color w:val="282828"/>
          <w:sz w:val="20"/>
        </w:rPr>
        <w:t>Call-to-Action (CTA): "Tuma DM Instagram @nolmartscents au bonyeza link kwenye bio kwa ushauri wa bure wa harufu inayokufaa."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Directly targets the huge demographic of corporate, banking, and professional women in Dar, Arusha, and Dodoma.</w:t>
      </w:r>
    </w:p>
    <w:p>
      <w:pPr>
        <w:spacing w:after="160"/>
      </w:pPr>
    </w:p>
    <w:p>
      <w:pPr>
        <w:keepNext/>
        <w:spacing w:before="240" w:after="80"/>
      </w:pPr>
      <w:r>
        <w:rPr>
          <w:rFonts w:ascii="Arial" w:hAnsi="Arial"/>
          <w:b/>
          <w:color w:val="C5A059"/>
          <w:sz w:val="25"/>
        </w:rPr>
        <w:t>Day 11: Stop Using Deodorant Spray as Perfume: The Essential Difference</w:t>
      </w:r>
    </w:p>
    <w:p>
      <w:pPr>
        <w:spacing w:before="20" w:after="80" w:line="276" w:lineRule="auto"/>
      </w:pPr>
      <w:r>
        <w:rPr>
          <w:rFonts w:ascii="Arial" w:hAnsi="Arial"/>
          <w:i w:val="0"/>
          <w:color w:val="282828"/>
          <w:sz w:val="20"/>
        </w:rPr>
        <w:t>• Content Pillar: Authority &amp; Myth-Busting  |  Scent Focus: Pure Scent Oils vs Aerosol Cans</w:t>
      </w:r>
    </w:p>
    <w:p>
      <w:pPr>
        <w:spacing w:before="20" w:after="80" w:line="276" w:lineRule="auto"/>
      </w:pPr>
      <w:r>
        <w:rPr>
          <w:rFonts w:ascii="Arial" w:hAnsi="Arial"/>
          <w:i w:val="0"/>
          <w:color w:val="282828"/>
          <w:sz w:val="20"/>
        </w:rPr>
        <w:t>• Platform &amp; Format: TikTok &amp; Instagram Reel (Demonstration Side-by-Side)</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"Ndugu yangu mwanaume: body spray au deodorant sio perfume! Hapa ndipo wanaume wengi wanapofanya kosa kubwa la muonekano."</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Hold a generic deodorant spray can in one hand and spray it into the air (showing it disperse instantly as gas). Then show the liquid gold perfume bottle with direct oil application on skin.</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"Kazi ya deodorant au antiperspirant spray ni moja tu: kuzuia harufu mbaya ya jasho kwapani. Haina uwezo, msingi (base notes), wala mafuta ya kukaa kwenye mwili wako masaa sita na kutoa heshima. Unapojipulizia body spray chupa nzima kwenye nguo, unakuwa unanukia kama chumba cha kubadilishia nguo gym. Perfume halisi kutoka NolMart Scents imetengenezwa kwa mafuta halisi ya asili yanayofungamana na ngozi yako na kutembea na wewe siku nzima. Tumia deodorant kwapani kwa usafi, lakini piga NolMart Scents shingoni kwa heshima. Tofautisha hivyo vitu viwili."</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"DEODORANT SIO PERFUME! 🚫 (Makosa Wanayofanya Wanaume)"</w:t>
      </w:r>
    </w:p>
    <w:p>
      <w:pPr>
        <w:spacing w:before="20" w:after="80" w:line="276" w:lineRule="auto"/>
      </w:pPr>
      <w:r>
        <w:rPr>
          <w:rFonts w:ascii="Arial" w:hAnsi="Arial"/>
          <w:b/>
          <w:color w:val="0F386B"/>
          <w:sz w:val="20"/>
        </w:rPr>
        <w:t xml:space="preserve">🎯 </w:t>
      </w:r>
      <w:r>
        <w:rPr>
          <w:rFonts w:ascii="Arial" w:hAnsi="Arial"/>
          <w:i w:val="0"/>
          <w:color w:val="282828"/>
          <w:sz w:val="20"/>
        </w:rPr>
        <w:t>Call-to-Action (CTA): "Jifunze zaidi na chagua manukato yako kupitia scents.nolmart.com au WhatsApp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Humorous yet firm callout of a widespread grooming blunder. High comment engagement and debate among men.</w:t>
      </w:r>
    </w:p>
    <w:p>
      <w:pPr>
        <w:spacing w:after="160"/>
      </w:pPr>
    </w:p>
    <w:p>
      <w:pPr>
        <w:keepNext/>
        <w:spacing w:before="240" w:after="80"/>
      </w:pPr>
      <w:r>
        <w:rPr>
          <w:rFonts w:ascii="Arial" w:hAnsi="Arial"/>
          <w:b/>
          <w:color w:val="C5A059"/>
          <w:sz w:val="25"/>
        </w:rPr>
        <w:t>Day 12: Interactive Walkthrough: The 5-Step Scent Matcher Quiz</w:t>
      </w:r>
    </w:p>
    <w:p>
      <w:pPr>
        <w:spacing w:before="20" w:after="80" w:line="276" w:lineRule="auto"/>
      </w:pPr>
      <w:r>
        <w:rPr>
          <w:rFonts w:ascii="Arial" w:hAnsi="Arial"/>
          <w:i w:val="0"/>
          <w:color w:val="282828"/>
          <w:sz w:val="20"/>
        </w:rPr>
        <w:t>• Content Pillar: Authority &amp; Scent Quiz Feature  |  Scent Focus: The Interactive Scent Quiz at scents.nolmart.com/#quiz</w:t>
      </w:r>
    </w:p>
    <w:p>
      <w:pPr>
        <w:spacing w:before="20" w:after="80" w:line="276" w:lineRule="auto"/>
      </w:pPr>
      <w:r>
        <w:rPr>
          <w:rFonts w:ascii="Arial" w:hAnsi="Arial"/>
          <w:i w:val="0"/>
          <w:color w:val="282828"/>
          <w:sz w:val="20"/>
        </w:rPr>
        <w:t>• Platform &amp; Format: TikTok Screen Recording with Voiceover + Front Camera PiP</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"Hujui perfume gani inakufaa? Usibahatishe tena. Tumetengeneza mfumo huu wa bure kwenye website yetu unaokuchagulia harufu yako kwa sekunde 30."</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Screen recording of the beautiful NolMart Scents website on a phone: scrolling through the Scent Matcher Quiz, tapping answers (Fresh, Evening, Bold), and watching the dynamic result pop up with instant Add to Bag.</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"Watu wengi wanaogopa kununua perfume mtandaoni kwa sababu wanashindwa kujua kama harufu itawafaa. Ndio maana kwenye tovuti yetu ya scents.nolmart.com tuliweka mfumo maalum unaitwa 'Scent Matcher Quiz'. Unajibu maswali machache rahisi: unapenda harufu kali au laini? Ya ofisini au mitoko? Mfumo wetu unachambua majibu yako na kukupa jina kamili la perfume inayofaa utu wako, pamoja na bei na ukubwa wa chupa. Kisha unaweza kuweka oda yako papo hapo kwa WhatsApp. Nenda kwenye link ya bio yetu ujijaribu sasa hivi!"</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"GUNDUA HARUFU YAKO KWA SEKUNDE 30 📱 (Scent Matcher Quiz)"</w:t>
      </w:r>
    </w:p>
    <w:p>
      <w:pPr>
        <w:spacing w:before="20" w:after="80" w:line="276" w:lineRule="auto"/>
      </w:pPr>
      <w:r>
        <w:rPr>
          <w:rFonts w:ascii="Arial" w:hAnsi="Arial"/>
          <w:b/>
          <w:color w:val="0F386B"/>
          <w:sz w:val="20"/>
        </w:rPr>
        <w:t xml:space="preserve">🎯 </w:t>
      </w:r>
      <w:r>
        <w:rPr>
          <w:rFonts w:ascii="Arial" w:hAnsi="Arial"/>
          <w:i w:val="0"/>
          <w:color w:val="282828"/>
          <w:sz w:val="20"/>
        </w:rPr>
        <w:t>Call-to-Action (CTA): "Bonyeza link kwenye bio au tembelea scents.nolmart.com kuanza quiz yako sasa bure!"</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Interactive gamification. Drives direct website traffic, increases session duration, and leads directly into the checkout funnel.</w:t>
      </w:r>
    </w:p>
    <w:p>
      <w:pPr>
        <w:spacing w:after="160"/>
      </w:pPr>
    </w:p>
    <w:p>
      <w:pPr>
        <w:keepNext/>
        <w:spacing w:before="240" w:after="80"/>
      </w:pPr>
      <w:r>
        <w:rPr>
          <w:rFonts w:ascii="Arial" w:hAnsi="Arial"/>
          <w:b/>
          <w:color w:val="C5A059"/>
          <w:sz w:val="25"/>
        </w:rPr>
        <w:t>Day 13: Nightlife &amp; Friday Vibes: Scent That Outlasts the Club Smoke</w:t>
      </w:r>
    </w:p>
    <w:p>
      <w:pPr>
        <w:spacing w:before="20" w:after="80" w:line="276" w:lineRule="auto"/>
      </w:pPr>
      <w:r>
        <w:rPr>
          <w:rFonts w:ascii="Arial" w:hAnsi="Arial"/>
          <w:i w:val="0"/>
          <w:color w:val="282828"/>
          <w:sz w:val="20"/>
        </w:rPr>
        <w:t>• Content Pillar: Product Spotlight &amp; Lifestyle  |  Scent Focus: Azure VIP &amp; 212 VIP Men</w:t>
      </w:r>
    </w:p>
    <w:p>
      <w:pPr>
        <w:spacing w:before="20" w:after="80" w:line="276" w:lineRule="auto"/>
      </w:pPr>
      <w:r>
        <w:rPr>
          <w:rFonts w:ascii="Arial" w:hAnsi="Arial"/>
          <w:i w:val="0"/>
          <w:color w:val="282828"/>
          <w:sz w:val="20"/>
        </w:rPr>
        <w:t>• Platform &amp; Format: TikTok &amp; Instagram Reel (Upbeat Party/Night Out Aesthetic)</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"Leo ni Ijumaa: usiende club au mtoko wa usiku ukiwa na perfume inayozidiwa na moshi na hewa ya watu wengi. Hii hapa Azure VIP."</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Night-time city lights of Dar es Salaam (Oysterbay, Masaki, Posta). Modern energetic styling. Close-up of spritzing Azure VIP on black fabric or dark leather jacket.</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"Kwenye viwanja vya usiku, hewa inajaa harufu za vinywaji, moshi wa shisha, na joto la watu. Perfume nyepesi za kawaida zinapotea ndani ya dakika kumi na tano. Hapo ndipo Azure VIP inapoingia kazini. Mchanganyiko wa fresh spicy notes na vanilla ya ndani unahakikisha hata ukicheza masaa manne, mtu akikusogelea anasikia harufu safi na magnetic inayomfanya atamani kubaki karibu na wewe. Jiandae na weekend kwa hadhi inayostahili."</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"FRIDAY NIGHT FRAGRANCE 🔥 (Azure VIP)"</w:t>
      </w:r>
    </w:p>
    <w:p>
      <w:pPr>
        <w:spacing w:before="20" w:after="80" w:line="276" w:lineRule="auto"/>
      </w:pPr>
      <w:r>
        <w:rPr>
          <w:rFonts w:ascii="Arial" w:hAnsi="Arial"/>
          <w:b/>
          <w:color w:val="0F386B"/>
          <w:sz w:val="20"/>
        </w:rPr>
        <w:t xml:space="preserve">🎯 </w:t>
      </w:r>
      <w:r>
        <w:rPr>
          <w:rFonts w:ascii="Arial" w:hAnsi="Arial"/>
          <w:i w:val="0"/>
          <w:color w:val="282828"/>
          <w:sz w:val="20"/>
        </w:rPr>
        <w:t>Call-to-Action (CTA): "Pata chupa yako ya weekend leo. Delivery inafanyika siku hiyo hiyo Dar es Salaam.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Taps directly into weekend nightlife culture in Dar es Salaam and urban centers.</w:t>
      </w:r>
    </w:p>
    <w:p>
      <w:pPr>
        <w:spacing w:after="160"/>
      </w:pPr>
    </w:p>
    <w:p>
      <w:pPr>
        <w:keepNext/>
        <w:spacing w:before="240" w:after="80"/>
      </w:pPr>
      <w:r>
        <w:rPr>
          <w:rFonts w:ascii="Arial" w:hAnsi="Arial"/>
          <w:b/>
          <w:color w:val="C5A059"/>
          <w:sz w:val="25"/>
        </w:rPr>
        <w:t>Day 14: Quality Control Unveiled: The Precision Behind NolMart Scents</w:t>
      </w:r>
    </w:p>
    <w:p>
      <w:pPr>
        <w:spacing w:before="20" w:after="80" w:line="276" w:lineRule="auto"/>
      </w:pPr>
      <w:r>
        <w:rPr>
          <w:rFonts w:ascii="Arial" w:hAnsi="Arial"/>
          <w:i w:val="0"/>
          <w:color w:val="282828"/>
          <w:sz w:val="20"/>
        </w:rPr>
        <w:t>• Content Pillar: Authority &amp; Craftsmanship  |  Scent Focus: Brand Standards &amp; Premium Packaging</w:t>
      </w:r>
    </w:p>
    <w:p>
      <w:pPr>
        <w:spacing w:before="20" w:after="80" w:line="276" w:lineRule="auto"/>
      </w:pPr>
      <w:r>
        <w:rPr>
          <w:rFonts w:ascii="Arial" w:hAnsi="Arial"/>
          <w:i w:val="0"/>
          <w:color w:val="282828"/>
          <w:sz w:val="20"/>
        </w:rPr>
        <w:t>• Platform &amp; Format: TikTok &amp; Instagram Reel (Clean Minimalist Process B-Roll)</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"Kuna sababu kwa nini chupa zetu hazivuji na kila tone linapimwa kwa sindano za kitaalamu badala ya kumwaga kwa macho."</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Clean, sterile, aesthetically pleasing studio setup. Syringes measuring precise golden fragrance oils, secure sealing of luxury glass bottles, applying labels straight, and placing into pristine protective pouches.</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"Ubora sio bahati nasibu—ni nidhamu ya kila siku. Kila chupa ya NolMart Scents inatengenezwa kwa kufuata viwango thabiti vya Standard Operating Procedures (SOP): tunapima mililita kwa mililita kwa sindano safi, tunaongeza fixative maalum ya kuimarisha harufu, na kila chupa inafungwa kwa ulinzi kuhakikisha haivuji wakati wa kusafiri kwenda Mbeya, Mwanza, au Arusha. Hatubahatishi na heshima yako. Angalia viwango vyetu kupitia tovuti yetu scents.nolmart.com."</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"UBORA HAUBAHATISHWI ⚖️ (Behind The Scenes NolMart Scents)"</w:t>
      </w:r>
    </w:p>
    <w:p>
      <w:pPr>
        <w:spacing w:before="20" w:after="80" w:line="276" w:lineRule="auto"/>
      </w:pPr>
      <w:r>
        <w:rPr>
          <w:rFonts w:ascii="Arial" w:hAnsi="Arial"/>
          <w:b/>
          <w:color w:val="0F386B"/>
          <w:sz w:val="20"/>
        </w:rPr>
        <w:t xml:space="preserve">🎯 </w:t>
      </w:r>
      <w:r>
        <w:rPr>
          <w:rFonts w:ascii="Arial" w:hAnsi="Arial"/>
          <w:i w:val="0"/>
          <w:color w:val="282828"/>
          <w:sz w:val="20"/>
        </w:rPr>
        <w:t>Call-to-Action (CTA): "Weka oda yako sasa kupitia scents.nolmart.com au WhatsApp direct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Transparency builds ironclad credibility and justifies the 30k–60k price point against cheap 5k street sellers.</w:t>
      </w:r>
    </w:p>
    <w:p>
      <w:pPr>
        <w:spacing w:after="160"/>
      </w:pPr>
    </w:p>
    <w:p>
      <w:pPr>
        <w:keepNext/>
        <w:spacing w:before="240" w:after="80"/>
      </w:pPr>
      <w:r>
        <w:rPr>
          <w:rFonts w:ascii="Arial" w:hAnsi="Arial"/>
          <w:b/>
          <w:color w:val="C5A059"/>
          <w:sz w:val="25"/>
        </w:rPr>
        <w:t>Day 15: The Elevator Scenario: Who Smells That Good?</w:t>
      </w:r>
    </w:p>
    <w:p>
      <w:pPr>
        <w:spacing w:before="20" w:after="80" w:line="276" w:lineRule="auto"/>
      </w:pPr>
      <w:r>
        <w:rPr>
          <w:rFonts w:ascii="Arial" w:hAnsi="Arial"/>
          <w:i w:val="0"/>
          <w:color w:val="282828"/>
          <w:sz w:val="20"/>
        </w:rPr>
        <w:t>• Content Pillar: Entertainment &amp; Relatable Tanzanian Life  |  Scent Focus: Crown Noir &amp; Vanilla 28</w:t>
      </w:r>
    </w:p>
    <w:p>
      <w:pPr>
        <w:spacing w:before="20" w:after="80" w:line="276" w:lineRule="auto"/>
      </w:pPr>
      <w:r>
        <w:rPr>
          <w:rFonts w:ascii="Arial" w:hAnsi="Arial"/>
          <w:i w:val="0"/>
          <w:color w:val="282828"/>
          <w:sz w:val="20"/>
        </w:rPr>
        <w:t>• Platform &amp; Format: TikTok &amp; Instagram Reel (Relatable Acting / POV Format)</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"Umeshawahi kuingia kwenye lifti Posta au jengo refu, kisha mtu mmoja akaingia na lifti nzima ikabadilika harufu ghafla?"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POV format: someone looking up from their phone in an elevator or modern corridor with an impressed, curious expression as a well-scented person walks in.</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"Hiyo hisia ya kuingia mahali na hewa nzima ikaanza kunukia kama chumba cha kifalme—haitokani na bahati. Inatokana na kuchagua 'Signature Scent' yenye sillage (projection) kubwa. Watu wengi wananunua perfume zinazonukia vizuri lakini hazina projection: yaani lazima mtu akukumbatie ndio asikie. NolMart Scents imeundwa kutengeneza 'scent trail' ya mita mbili nyuma yako unapotembea. Kuwa yule mtu anayeacha alama popote anapopita."</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"POV: UMEINGIA KWENYE LIFTI NA WATU WOTE WAMETULIA 🚪✨"</w:t>
      </w:r>
    </w:p>
    <w:p>
      <w:pPr>
        <w:spacing w:before="20" w:after="80" w:line="276" w:lineRule="auto"/>
      </w:pPr>
      <w:r>
        <w:rPr>
          <w:rFonts w:ascii="Arial" w:hAnsi="Arial"/>
          <w:b/>
          <w:color w:val="0F386B"/>
          <w:sz w:val="20"/>
        </w:rPr>
        <w:t xml:space="preserve">🎯 </w:t>
      </w:r>
      <w:r>
        <w:rPr>
          <w:rFonts w:ascii="Arial" w:hAnsi="Arial"/>
          <w:i w:val="0"/>
          <w:color w:val="282828"/>
          <w:sz w:val="20"/>
        </w:rPr>
        <w:t>Call-to-Action (CTA): "Gundua scents zenye projection ya kiwango cha juu kupitia scents.nolmart.com au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POV format performs exceptionally well on TikTok. Extremely relatable urban professional moment.</w:t>
      </w:r>
    </w:p>
    <w:p>
      <w:pPr>
        <w:spacing w:after="160"/>
      </w:pPr>
    </w:p>
    <w:p>
      <w:pPr>
        <w:keepNext/>
        <w:spacing w:before="240" w:after="80"/>
      </w:pPr>
      <w:r>
        <w:rPr>
          <w:rFonts w:ascii="Arial" w:hAnsi="Arial"/>
          <w:b/>
          <w:color w:val="C5A059"/>
          <w:sz w:val="25"/>
        </w:rPr>
        <w:t>Day 16: The 3 Enemies of Perfume Longevity in Tanzania's Climate</w:t>
      </w:r>
    </w:p>
    <w:p>
      <w:pPr>
        <w:spacing w:before="20" w:after="80" w:line="276" w:lineRule="auto"/>
      </w:pPr>
      <w:r>
        <w:rPr>
          <w:rFonts w:ascii="Arial" w:hAnsi="Arial"/>
          <w:i w:val="0"/>
          <w:color w:val="282828"/>
          <w:sz w:val="20"/>
        </w:rPr>
        <w:t>• Content Pillar: Authority &amp; Masterclass  |  Scent Focus: Storage Tips &amp; Pure Oils</w:t>
      </w:r>
    </w:p>
    <w:p>
      <w:pPr>
        <w:spacing w:before="20" w:after="80" w:line="276" w:lineRule="auto"/>
      </w:pPr>
      <w:r>
        <w:rPr>
          <w:rFonts w:ascii="Arial" w:hAnsi="Arial"/>
          <w:i w:val="0"/>
          <w:color w:val="282828"/>
          <w:sz w:val="20"/>
        </w:rPr>
        <w:t>• Platform &amp; Format: Instagram Carousel &amp; TikTok Educational</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"Kama unaweka chupa zako za perfume bafuni au kwenye gari kwenye jua, unaua perfume yako mwenyewe bila kujua."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Visual graphic or demonstration showing: 1. Bathroom steam and humidity. 2. Direct dashboard sun in a parked car. 3. Proper cool, dark bedroom closet storage.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"Perfume ni mchanganyiko wa kemikali hai za asili. Kuna maadui watatu wakuu wa perfume hapa Tanzania: 1. Joto kali la gari: kuacha perfume kwenye dashboard au glove compartment jua linapopiga kunaharibu formula ya mafuta. 2. Unyevu wa bafuni: mvuke wa maji ya moto unabadilisha pH ya perfume. 3. Mwanga wa moja kwa moja wa jua. Hifadhi chupa yako ya NolMart Scents mahali penye kivuli, kwenye sanduku lake au kabatini. Itadumu zaidi ya miaka mitatu bila kubadilika harufu hata kidogo."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"MAADUI 3 WA PERFUME YAKO ☀️🚿 (Usifanye Hivi!)"</w:t>
      </w:r>
    </w:p>
    <w:p>
      <w:pPr>
        <w:spacing w:before="20" w:after="80" w:line="276" w:lineRule="auto"/>
      </w:pPr>
      <w:r>
        <w:rPr>
          <w:rFonts w:ascii="Arial" w:hAnsi="Arial"/>
          <w:b/>
          <w:color w:val="0F386B"/>
          <w:sz w:val="20"/>
        </w:rPr>
        <w:t xml:space="preserve">🎯 </w:t>
      </w:r>
      <w:r>
        <w:rPr>
          <w:rFonts w:ascii="Arial" w:hAnsi="Arial"/>
          <w:i w:val="0"/>
          <w:color w:val="282828"/>
          <w:sz w:val="20"/>
        </w:rPr>
        <w:t>Call-to-Action (CTA): "Hifadhi chupa zako kwa usahihi. Pata chupa mpya za kudumu kupitia scents.nolmart.com."</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High save-rate educational tip that helps buyers protect their investment.</w:t>
      </w:r>
    </w:p>
    <w:p>
      <w:pPr>
        <w:spacing w:after="160"/>
      </w:pPr>
    </w:p>
    <w:p>
      <w:pPr>
        <w:keepNext/>
        <w:spacing w:before="240" w:after="80"/>
      </w:pPr>
      <w:r>
        <w:rPr>
          <w:rFonts w:ascii="Arial" w:hAnsi="Arial"/>
          <w:b/>
          <w:color w:val="C5A059"/>
          <w:sz w:val="25"/>
        </w:rPr>
        <w:t>Day 17: The Sweet Craving: Why Everyone Loves Gourmand Scents</w:t>
      </w:r>
    </w:p>
    <w:p>
      <w:pPr>
        <w:spacing w:before="20" w:after="80" w:line="276" w:lineRule="auto"/>
      </w:pPr>
      <w:r>
        <w:rPr>
          <w:rFonts w:ascii="Arial" w:hAnsi="Arial"/>
          <w:i w:val="0"/>
          <w:color w:val="282828"/>
          <w:sz w:val="20"/>
        </w:rPr>
        <w:t>• Content Pillar: Product Spotlight &amp; Psychology  |  Scent Focus: Marshmallow &amp; Vanilla 28</w:t>
      </w:r>
    </w:p>
    <w:p>
      <w:pPr>
        <w:spacing w:before="20" w:after="80" w:line="276" w:lineRule="auto"/>
      </w:pPr>
      <w:r>
        <w:rPr>
          <w:rFonts w:ascii="Arial" w:hAnsi="Arial"/>
          <w:i w:val="0"/>
          <w:color w:val="282828"/>
          <w:sz w:val="20"/>
        </w:rPr>
        <w:t>• Platform &amp; Format: TikTok &amp; Instagram Reel (Sensory Cozy Aesthetic)</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"Kuna aina ya wanawake ambao wakipita, unatamani kumng'ata kwa sababu ananukia kama keki safi ya vanilla na marshmallow."</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Aesthetic close-up of soft textures, creamy tones, pouring warm latte, spritzing Marshmallow perfume bottle with soft golden particles.</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"Kitaalamu hizi zinaitwa 'Gourmand Fragrances'—manukato yanayotumia vionjo vya chakula kitamu kama vanilla iliyoiva, sukari laini ya keki, na marshmallow. Saikolojia inasema harufu hizi zinaleta hisia za utulivu, faraja, na hisia za kupendwa. Mwanamke anayepiga Vanilla 28 au Marshmallow kutoka NolMart Scents anavutia kwa njia ya ukaribu sana. Kama unataka harufu ya kukufanya uhisi mtamu, mwenye mvuto na asiyechosha, chagua mkusanyiko wetu wa Gourmand leo."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"KWANINI PERFUME TAMU ZINALEVYA? 🍰 (Marshmallow &amp; Vanilla)"</w:t>
      </w:r>
    </w:p>
    <w:p>
      <w:pPr>
        <w:spacing w:before="20" w:after="80" w:line="276" w:lineRule="auto"/>
      </w:pPr>
      <w:r>
        <w:rPr>
          <w:rFonts w:ascii="Arial" w:hAnsi="Arial"/>
          <w:b/>
          <w:color w:val="0F386B"/>
          <w:sz w:val="20"/>
        </w:rPr>
        <w:t xml:space="preserve">🎯 </w:t>
      </w:r>
      <w:r>
        <w:rPr>
          <w:rFonts w:ascii="Arial" w:hAnsi="Arial"/>
          <w:i w:val="0"/>
          <w:color w:val="282828"/>
          <w:sz w:val="20"/>
        </w:rPr>
        <w:t>Call-to-Action (CTA): "Agiza chupa yako ya Marshmallow au Vanilla 28 kwa WhatsApp kupitia link kwenye bio sasa."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Gourmand/vanilla perfume content is one of the highest-viewed beauty categories on TikTok worldwide (#VanillaTok).</w:t>
      </w:r>
    </w:p>
    <w:p>
      <w:pPr>
        <w:spacing w:after="160"/>
      </w:pPr>
    </w:p>
    <w:p>
      <w:pPr>
        <w:keepNext/>
        <w:spacing w:before="240" w:after="80"/>
      </w:pPr>
      <w:r>
        <w:rPr>
          <w:rFonts w:ascii="Arial" w:hAnsi="Arial"/>
          <w:b/>
          <w:color w:val="C5A059"/>
          <w:sz w:val="25"/>
        </w:rPr>
        <w:t>Day 18: Nationwide Delivery: How Your Bottle Reaches Mwanza, Arusha &amp; Dodoma Safely</w:t>
      </w:r>
    </w:p>
    <w:p>
      <w:pPr>
        <w:spacing w:before="20" w:after="80" w:line="276" w:lineRule="auto"/>
      </w:pPr>
      <w:r>
        <w:rPr>
          <w:rFonts w:ascii="Arial" w:hAnsi="Arial"/>
          <w:i w:val="0"/>
          <w:color w:val="282828"/>
          <w:sz w:val="20"/>
        </w:rPr>
        <w:t>• Content Pillar: Social Proof &amp; Logistics Trust  |  Scent Focus: Nationwide Delivery Proof</w:t>
      </w:r>
    </w:p>
    <w:p>
      <w:pPr>
        <w:spacing w:before="20" w:after="80" w:line="276" w:lineRule="auto"/>
      </w:pPr>
      <w:r>
        <w:rPr>
          <w:rFonts w:ascii="Arial" w:hAnsi="Arial"/>
          <w:i w:val="0"/>
          <w:color w:val="282828"/>
          <w:sz w:val="20"/>
        </w:rPr>
        <w:t>• Platform &amp; Format: TikTok &amp; Instagram Reel (Packaging Demonstration)</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"Hivi ndivyo NolMart Scents inavyopakia chupa zako ili zifike Mwanza, Arusha, au Mbeya zikiwa salama 100% bila kuvunjika wala kumwagika tone moja."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Action-packed packaging video: wrapping the luxury glass bottle in multiple layers of bubble wrap, sealing into the custom NolMart box, placing the delivery receipt, and labeling for bus/courier dispatch.</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"Moja ya maswali makubwa tunayoulizwa na wateja wetu wa mikoani ni: 'Je, nikilipia, chupa yangu itafika salama?' Jibu ni ndiyo, asilimia mia moja. Kila oda ya mkoani inafungwa kwa tabaka tatu za bubble wrap inayozuia mshtuko, inawekwa kwenye sanduku imara, na inatumwa kwa mabasi ya kuaminika au parcel services ndani ya saa 24 hadi 48. Na kama kuna changamoto yoyote njiani, sisi ndio tunawajibika moja kwa moja. Agiza manukato yako kutoka kona yoyote ya Tanzania leo bila hofu yoyote."</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"JINSI PERFUME ZAKO ZINAVYOSAFIRISHWA MIKOANI 📦 (Safe Delivery Guaranteed)"</w:t>
      </w:r>
    </w:p>
    <w:p>
      <w:pPr>
        <w:spacing w:before="20" w:after="80" w:line="276" w:lineRule="auto"/>
      </w:pPr>
      <w:r>
        <w:rPr>
          <w:rFonts w:ascii="Arial" w:hAnsi="Arial"/>
          <w:b/>
          <w:color w:val="0F386B"/>
          <w:sz w:val="20"/>
        </w:rPr>
        <w:t xml:space="preserve">🎯 </w:t>
      </w:r>
      <w:r>
        <w:rPr>
          <w:rFonts w:ascii="Arial" w:hAnsi="Arial"/>
          <w:i w:val="0"/>
          <w:color w:val="282828"/>
          <w:sz w:val="20"/>
        </w:rPr>
        <w:t>Call-to-Action (CTA): "Tunatuma mikoa yote Tanzania. Tembelea scents.nolmart.com au tuma oda yako WhatsApp sasa."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Overcomes the single largest friction point for e-commerce in Tanzania: fear of broken packages or lost regional shipments.</w:t>
      </w:r>
    </w:p>
    <w:p>
      <w:pPr>
        <w:spacing w:after="160"/>
      </w:pPr>
    </w:p>
    <w:p>
      <w:pPr>
        <w:keepNext/>
        <w:spacing w:before="240" w:after="80"/>
      </w:pPr>
      <w:r>
        <w:rPr>
          <w:rFonts w:ascii="Arial" w:hAnsi="Arial"/>
          <w:b/>
          <w:color w:val="C5A059"/>
          <w:sz w:val="25"/>
        </w:rPr>
        <w:t>Day 19: The Power Couple Duo: Crown Noir + Cashmere Bloom</w:t>
      </w:r>
    </w:p>
    <w:p>
      <w:pPr>
        <w:spacing w:before="20" w:after="80" w:line="276" w:lineRule="auto"/>
      </w:pPr>
      <w:r>
        <w:rPr>
          <w:rFonts w:ascii="Arial" w:hAnsi="Arial"/>
          <w:i w:val="0"/>
          <w:color w:val="282828"/>
          <w:sz w:val="20"/>
        </w:rPr>
        <w:t>• Content Pillar: Status &amp; Gifting  |  Scent Focus: His &amp; Hers Flagship Bundle (Crown Noir 30ml + Cashmere Bloom 30ml)</w:t>
      </w:r>
    </w:p>
    <w:p>
      <w:pPr>
        <w:spacing w:before="20" w:after="80" w:line="276" w:lineRule="auto"/>
      </w:pPr>
      <w:r>
        <w:rPr>
          <w:rFonts w:ascii="Arial" w:hAnsi="Arial"/>
          <w:i w:val="0"/>
          <w:color w:val="282828"/>
          <w:sz w:val="20"/>
        </w:rPr>
        <w:t>• Platform &amp; Format: Instagram Reel &amp; TikTok (Couple Aesthetic / Luxury Gift Box)</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"Kama wewe na mwenzi wako mnataka kuingia kwenye harusi au event ya heshima halafu watu wote wageuke kuwaangalia, huu ndio mchanganyiko wenu."</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Show the two flagship bottles sitting together on a reflective stand. Crown Noir (dark masculine energy) on the left, Cashmere Bloom (radiant gold feminine energy) on the right. Elegant hand picking them up.</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"Hakuna kitu kinachovutia kama kuona wanandoa au wapenzi ambao wote wawili wamenukia vizuri kwa namna inayokamilishana (complementary scent profiling). Crown Noir inampa mwanaume uzito wa kifalme wa dark woods na amber, wakati Cashmere Bloom inampa mwanamke harufu laini ya maua na vanilla yenye heshima. Zikiungana hewani, zinaleta picha ya wawili wanaojua thamani yao na maisha yao. Pata 'His &amp; Hers Flagship Set' leo kama zawadi ya heshima kwa ajili yako na mtu wako maalum."</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"THE ULTIMATE POWER COUPLE SCENTS 👑✨ (His &amp; Hers Bundle)"</w:t>
      </w:r>
    </w:p>
    <w:p>
      <w:pPr>
        <w:spacing w:before="20" w:after="80" w:line="276" w:lineRule="auto"/>
      </w:pPr>
      <w:r>
        <w:rPr>
          <w:rFonts w:ascii="Arial" w:hAnsi="Arial"/>
          <w:b/>
          <w:color w:val="0F386B"/>
          <w:sz w:val="20"/>
        </w:rPr>
        <w:t xml:space="preserve">🎯 </w:t>
      </w:r>
      <w:r>
        <w:rPr>
          <w:rFonts w:ascii="Arial" w:hAnsi="Arial"/>
          <w:i w:val="0"/>
          <w:color w:val="282828"/>
          <w:sz w:val="20"/>
        </w:rPr>
        <w:t>Call-to-Action (CTA): "Pata His &amp; Hers Bundle leo kwa ofa maalum. Delivery bure Dar es Salaam.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High gift-buying intent. Targets anniversaries, weddings, birthdays, and relationship goals.</w:t>
      </w:r>
    </w:p>
    <w:p>
      <w:pPr>
        <w:spacing w:after="160"/>
      </w:pPr>
    </w:p>
    <w:p>
      <w:pPr>
        <w:keepNext/>
        <w:spacing w:before="240" w:after="80"/>
      </w:pPr>
      <w:r>
        <w:rPr>
          <w:rFonts w:ascii="Arial" w:hAnsi="Arial"/>
          <w:b/>
          <w:color w:val="C5A059"/>
          <w:sz w:val="25"/>
        </w:rPr>
        <w:t>Day 20: Gym &amp; Workout Fragrances: Why Heavy Sweet Scents Fail at the Gym</w:t>
      </w:r>
    </w:p>
    <w:p>
      <w:pPr>
        <w:spacing w:before="20" w:after="80" w:line="276" w:lineRule="auto"/>
      </w:pPr>
      <w:r>
        <w:rPr>
          <w:rFonts w:ascii="Arial" w:hAnsi="Arial"/>
          <w:i w:val="0"/>
          <w:color w:val="282828"/>
          <w:sz w:val="20"/>
        </w:rPr>
        <w:t>• Content Pillar: Authority &amp; Masterclass  |  Scent Focus: Reef &amp; Now Rave (Aquatic Freshness)</w:t>
      </w:r>
    </w:p>
    <w:p>
      <w:pPr>
        <w:spacing w:before="20" w:after="80" w:line="276" w:lineRule="auto"/>
      </w:pPr>
      <w:r>
        <w:rPr>
          <w:rFonts w:ascii="Arial" w:hAnsi="Arial"/>
          <w:i w:val="0"/>
          <w:color w:val="282828"/>
          <w:sz w:val="20"/>
        </w:rPr>
        <w:t>• Platform &amp; Format: TikTok &amp; Instagram Reel (Fitness Lifestyle / Gym Aesthetic)</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"Kuna watu wanapiga perfume nzito za vanilla au oud wanaenda nazo gym—kufika katikati ya mazoezi wanajizimia wenyewe kwa harufu kali."</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Gym environment: gym bag, sports water bottle, workout gloves, and a fresh bottle of Reef. Contrast between heavy suffocating oud vs crisp aquatic oceanic mist.</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"Unapofanya mazoezi, joto la mwili wako linapanda na vinyweleo vinafunguka. Ukipiga perfume nzito yenye sukari au oud wakati una jasho, mchanganyiko wake unageuka kuwa kero kubwa kwa watu wanaofanya mazoezi karibu na wewe. Perfume sahihi ya mazoezi na asubuhi inatakiwa iwe 'Aquatic Fresh' kama Reef au Now Rave. Hizi zinatumia notes za bahari, citrus safi, na melon baridi inayochangamsha mwili na kukufanya unukie msafi hata baada ya kukimbia kilomita tano. Chagua harufu sahihi kwa mazingira sahihi."</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"PERFUME SAHIHI YA GYM NA MAZOEZI 🏃‍♂️💨 (Reef vs Now Rave)"</w:t>
      </w:r>
    </w:p>
    <w:p>
      <w:pPr>
        <w:spacing w:before="20" w:after="80" w:line="276" w:lineRule="auto"/>
      </w:pPr>
      <w:r>
        <w:rPr>
          <w:rFonts w:ascii="Arial" w:hAnsi="Arial"/>
          <w:b/>
          <w:color w:val="0F386B"/>
          <w:sz w:val="20"/>
        </w:rPr>
        <w:t xml:space="preserve">🎯 </w:t>
      </w:r>
      <w:r>
        <w:rPr>
          <w:rFonts w:ascii="Arial" w:hAnsi="Arial"/>
          <w:i w:val="0"/>
          <w:color w:val="282828"/>
          <w:sz w:val="20"/>
        </w:rPr>
        <w:t>Call-to-Action (CTA): "Agiza Reef au Now Rave leo kuanzia Tzs 10,000 tu kupitia scents.nolmart.com au WhatsApp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Fitness and gym culture in Dar es Salaam is booming; addressing gym etiquette drives tons of tags and shares.</w:t>
      </w:r>
    </w:p>
    <w:p>
      <w:pPr>
        <w:spacing w:after="160"/>
      </w:pPr>
    </w:p>
    <w:p>
      <w:pPr>
        <w:keepNext/>
        <w:spacing w:before="240" w:after="80"/>
      </w:pPr>
      <w:r>
        <w:rPr>
          <w:rFonts w:ascii="Arial" w:hAnsi="Arial"/>
          <w:b/>
          <w:color w:val="C5A059"/>
          <w:sz w:val="25"/>
        </w:rPr>
        <w:t>Day 21: The Millionaire Mismatch: A 1M Shilling Suit With Cheap Soap Scent</w:t>
      </w:r>
    </w:p>
    <w:p>
      <w:pPr>
        <w:spacing w:before="20" w:after="80" w:line="276" w:lineRule="auto"/>
      </w:pPr>
      <w:r>
        <w:rPr>
          <w:rFonts w:ascii="Arial" w:hAnsi="Arial"/>
          <w:i w:val="0"/>
          <w:color w:val="282828"/>
          <w:sz w:val="20"/>
        </w:rPr>
        <w:t>• Content Pillar: Status &amp; Attraction  |  Scent Focus: Crown Noir &amp; Azure VIP</w:t>
      </w:r>
    </w:p>
    <w:p>
      <w:pPr>
        <w:spacing w:before="20" w:after="80" w:line="276" w:lineRule="auto"/>
      </w:pPr>
      <w:r>
        <w:rPr>
          <w:rFonts w:ascii="Arial" w:hAnsi="Arial"/>
          <w:i w:val="0"/>
          <w:color w:val="282828"/>
          <w:sz w:val="20"/>
        </w:rPr>
        <w:t>• Platform &amp; Format: TikTok &amp; Instagram Reel (Direct Callout / Executive Humor)</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"Hakuna kitu cha aibu kama mtu aliyevaa suti au nguo ya laki tatu, pochi ya laki mbili, lakini akinyanyua mkono ananukia kama sabuni ya kipande ya chooni."</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Dressed extremely well in sharp formal wear. Point out the shoes, watch, and jacket, then tap the perfume bottle on the chest pocket as the final signature.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"Watu wengi wanatumia mamilioni ya pesa kununua nguo za gharama, viatu vya ngozi na simu za kisasa, lakini wanasahau kuwa harufu yako ndio inathibitisha kama vile vitu ni vya kweli au ni geresha. Perfume ya daraja la juu sio matumizi ya ziada—ni sehemu ya mavazi yako (an invisible part of your wardrobe). NolMart Scents inakupa harufu inayolingana na hadhi ya ndoto zako bila kukuacha na deni benki. Kamilisha muonekano wako leo."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"USIKOMEE KWENYE NGUO PEKEE! 👔 (The Final Luxury Touch)"</w:t>
      </w:r>
    </w:p>
    <w:p>
      <w:pPr>
        <w:spacing w:before="20" w:after="80" w:line="276" w:lineRule="auto"/>
      </w:pPr>
      <w:r>
        <w:rPr>
          <w:rFonts w:ascii="Arial" w:hAnsi="Arial"/>
          <w:b/>
          <w:color w:val="0F386B"/>
          <w:sz w:val="20"/>
        </w:rPr>
        <w:t xml:space="preserve">🎯 </w:t>
      </w:r>
      <w:r>
        <w:rPr>
          <w:rFonts w:ascii="Arial" w:hAnsi="Arial"/>
          <w:i w:val="0"/>
          <w:color w:val="282828"/>
          <w:sz w:val="20"/>
        </w:rPr>
        <w:t>Call-to-Action (CTA): "Gundua mkusanyiko wetu kamili kwenye scents.nolmart.com au piga WhatsApp +255 695 557 358 sasa."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Provocative, humorous, and socially sharp. Drives defensive comments and eager aspirational buyers.</w:t>
      </w:r>
    </w:p>
    <w:p>
      <w:pPr>
        <w:spacing w:after="160"/>
      </w:pPr>
    </w:p>
    <w:p>
      <w:pPr>
        <w:keepNext/>
        <w:spacing w:before="240" w:after="80"/>
      </w:pPr>
      <w:r>
        <w:rPr>
          <w:rFonts w:ascii="Arial" w:hAnsi="Arial"/>
          <w:b/>
          <w:color w:val="C5A059"/>
          <w:sz w:val="25"/>
        </w:rPr>
        <w:t>Day 22: Blind Smell Test: Can Regular People Tell the Difference from 500k Designer?</w:t>
      </w:r>
    </w:p>
    <w:p>
      <w:pPr>
        <w:spacing w:before="20" w:after="80" w:line="276" w:lineRule="auto"/>
      </w:pPr>
      <w:r>
        <w:rPr>
          <w:rFonts w:ascii="Arial" w:hAnsi="Arial"/>
          <w:i w:val="0"/>
          <w:color w:val="282828"/>
          <w:sz w:val="20"/>
        </w:rPr>
        <w:t>• Content Pillar: Social Proof &amp; Street Experiment  |  Scent Focus: Crown Noir vs 500,000 Tzs Import Bottle</w:t>
      </w:r>
    </w:p>
    <w:p>
      <w:pPr>
        <w:spacing w:before="20" w:after="80" w:line="276" w:lineRule="auto"/>
      </w:pPr>
      <w:r>
        <w:rPr>
          <w:rFonts w:ascii="Arial" w:hAnsi="Arial"/>
          <w:i w:val="0"/>
          <w:color w:val="282828"/>
          <w:sz w:val="20"/>
        </w:rPr>
        <w:t>• Platform &amp; Format: TikTok &amp; Instagram Reel (Real Reaction Test)</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"Tulimpa marafiki zetu perfume ya laki tano kutoka nje na Crown Noir ya NolMart Scents bila kuwaonyesha chupa—hivi ndivyo walivyosema."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Spraying perfume on two unmarked scent testing strips labeled 'A' and 'B'. Blindfolded or eyes-closed reactions of real people sniffing both and choosing which one smells richer and more expensive.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"Tulifanya jaribio dogo: tulichukua designer perfume maarufu ya dukani inayouzwa laki tano, na tukachukua Crown Noir yetu ya NolMart Scents. Matokeo? Watu nane kati ya kumi walichagua Crown Noir kwa sababu ina uzito mkubwa wa mafuta (oil concentration) na haipigi pua kwa harufu ya alcohol. Watu wengi wanalipia jina la brand ya Ulaya na gharama za kodi badala ya kulipia ubora wa manukato yenyewe. Sisi NolMart Scents tunakupa manukato yale yale ya daraja la kwanza moja kwa moja mkononi mwako bila bei ya unyonyaji. Jaribu leo uthibitishe mwenyewe."</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"BLIND SMELL TEST! 👃 blindfolded reactions (A vs B)"</w:t>
      </w:r>
    </w:p>
    <w:p>
      <w:pPr>
        <w:spacing w:before="20" w:after="80" w:line="276" w:lineRule="auto"/>
      </w:pPr>
      <w:r>
        <w:rPr>
          <w:rFonts w:ascii="Arial" w:hAnsi="Arial"/>
          <w:b/>
          <w:color w:val="0F386B"/>
          <w:sz w:val="20"/>
        </w:rPr>
        <w:t xml:space="preserve">🎯 </w:t>
      </w:r>
      <w:r>
        <w:rPr>
          <w:rFonts w:ascii="Arial" w:hAnsi="Arial"/>
          <w:i w:val="0"/>
          <w:color w:val="282828"/>
          <w:sz w:val="20"/>
        </w:rPr>
        <w:t>Call-to-Action (CTA): "Thibitisha ubora huu mwenyewe. Weka oda yako sasa kupitia scents.nolmart.com au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Blind comparison videos are among the highest-performing organic commerce formats on TikTok.</w:t>
      </w:r>
    </w:p>
    <w:p>
      <w:pPr>
        <w:spacing w:after="160"/>
      </w:pPr>
    </w:p>
    <w:p>
      <w:pPr>
        <w:keepNext/>
        <w:spacing w:before="240" w:after="80"/>
      </w:pPr>
      <w:r>
        <w:rPr>
          <w:rFonts w:ascii="Arial" w:hAnsi="Arial"/>
          <w:b/>
          <w:color w:val="C5A059"/>
          <w:sz w:val="25"/>
        </w:rPr>
        <w:t>Day 23: The Old Money Code: Why Understated Perfumes Command True Wealth</w:t>
      </w:r>
    </w:p>
    <w:p>
      <w:pPr>
        <w:spacing w:before="20" w:after="80" w:line="276" w:lineRule="auto"/>
      </w:pPr>
      <w:r>
        <w:rPr>
          <w:rFonts w:ascii="Arial" w:hAnsi="Arial"/>
          <w:i w:val="0"/>
          <w:color w:val="282828"/>
          <w:sz w:val="20"/>
        </w:rPr>
        <w:t>• Content Pillar: Status &amp; Attraction  |  Scent Focus: Burberry Weekend &amp; Cashmere Bloom</w:t>
      </w:r>
    </w:p>
    <w:p>
      <w:pPr>
        <w:spacing w:before="20" w:after="80" w:line="276" w:lineRule="auto"/>
      </w:pPr>
      <w:r>
        <w:rPr>
          <w:rFonts w:ascii="Arial" w:hAnsi="Arial"/>
          <w:i w:val="0"/>
          <w:color w:val="282828"/>
          <w:sz w:val="20"/>
        </w:rPr>
        <w:t>• Platform &amp; Format: Instagram Carousel &amp; Reel (Old Money Aesthetic)</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"Watu wenye pesa za urithi au mafanikio makubwa hawapigi perfume zinazopiga kelele chumba kizima. Wanapiga hizi hapa."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Old-money aesthetic imagery: neutral creams, classic automobiles, quiet library tones, subtle wrist watch, and the minimalist NolMart bottle.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"Kuna utofauti kati ya 'Kutaka Kuonekana Una Pesa' na 'Kuwa na Utulivu wa Pesa Halisi'. Watu wanaoanza maisha mara nyingi wanakimbilia manukato makali sana yanayoumiza vichwa vya watu ili watambulike. Lakini 'Old Money Aesthetic' inategemea harufu zilizotulia, zenye upekee wa kiungwana kama Burberry Weekend na Cashmere Bloom. Ni harufu inayokufanya uonekane mtu anayefikiria vizuri, asiye na haraka, na mwenye nguvu ya kiuchumi bila kutumia nguvu. Jifunze sanaa hii ya utulivu leo."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"THE 'OLD MONEY' SCENT CODE 🏛️ (Quiet Sophistication)"</w:t>
      </w:r>
    </w:p>
    <w:p>
      <w:pPr>
        <w:spacing w:before="20" w:after="80" w:line="276" w:lineRule="auto"/>
      </w:pPr>
      <w:r>
        <w:rPr>
          <w:rFonts w:ascii="Arial" w:hAnsi="Arial"/>
          <w:b/>
          <w:color w:val="0F386B"/>
          <w:sz w:val="20"/>
        </w:rPr>
        <w:t xml:space="preserve">🎯 </w:t>
      </w:r>
      <w:r>
        <w:rPr>
          <w:rFonts w:ascii="Arial" w:hAnsi="Arial"/>
          <w:i w:val="0"/>
          <w:color w:val="282828"/>
          <w:sz w:val="20"/>
        </w:rPr>
        <w:t>Call-to-Action (CTA): "Gundua mkusanyiko wetu wa utulivu wa kipekee kwenye scents.nolmart.com."</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The 'Old Money' trend consistently drives viral curiosity across millennial and Gen-Z buyers.</w:t>
      </w:r>
    </w:p>
    <w:p>
      <w:pPr>
        <w:spacing w:after="160"/>
      </w:pPr>
    </w:p>
    <w:p>
      <w:pPr>
        <w:keepNext/>
        <w:spacing w:before="240" w:after="80"/>
      </w:pPr>
      <w:r>
        <w:rPr>
          <w:rFonts w:ascii="Arial" w:hAnsi="Arial"/>
          <w:b/>
          <w:color w:val="C5A059"/>
          <w:sz w:val="25"/>
        </w:rPr>
        <w:t>Day 24: The 3-Bottle Wardrobe Every Self-Respecting Man Must Own</w:t>
      </w:r>
    </w:p>
    <w:p>
      <w:pPr>
        <w:spacing w:before="20" w:after="80" w:line="276" w:lineRule="auto"/>
      </w:pPr>
      <w:r>
        <w:rPr>
          <w:rFonts w:ascii="Arial" w:hAnsi="Arial"/>
          <w:i w:val="0"/>
          <w:color w:val="282828"/>
          <w:sz w:val="20"/>
        </w:rPr>
        <w:t>• Content Pillar: Authority &amp; Educational  |  Scent Focus: The 3-Scent Men's Wardrobe (Reef + Crown Noir + 212 VIP Men)</w:t>
      </w:r>
    </w:p>
    <w:p>
      <w:pPr>
        <w:spacing w:before="20" w:after="80" w:line="276" w:lineRule="auto"/>
      </w:pPr>
      <w:r>
        <w:rPr>
          <w:rFonts w:ascii="Arial" w:hAnsi="Arial"/>
          <w:i w:val="0"/>
          <w:color w:val="282828"/>
          <w:sz w:val="20"/>
        </w:rPr>
        <w:t>• Platform &amp; Format: TikTok &amp; Instagram Carousel (Men's Style Masterclass)</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"Mwanaume anayejielewa hawezi kuwa na chupa moja tu ya perfume kwa ajili ya kanisani, kazini, gym na kwenye date. Unahitaji 'Wardrobe ya Perfume 3'."</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Show 3 bottles arranged on a polished tray: Bottle 1: Daytime/Work (Reef/Azure VIP), Bottle 2: Gym/Casual (Now Rave), Bottle 3: Night/Date (Crown Noir). Step-by-step breakdown.</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"Huwezi kuvaa viatu vya ngozi vyenye kamba ukaenda navyo kuogelea ufukweni, sivyo? Ndivyo ilivyo kwa manukato. Kila mazingira yana harufu yake: 1. Harufu ya Kazi/Asubuhi: Lazima iwe fresh na safi kama Reef au Azure VIP ili isiwakwaze watu ofisini. 2. Harufu ya Mazoezi/Casual: Lazima iwe nyepesi na energetic kama Now Rave. 3. Harufu ya Usiku na Dates: Hapa ndipo unapoingiza silaha nzito ya Crown Noir ili kuacha alama isiyofutika. Ukiwa na hizi tatu, uko tayari kwa fursa yoyote ya maisha. Agiza trio set yako leo kwa ofa maalum."</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"PERFUME 3 KILA MWANAUME LAZIMA AWE NAZO 👔 (The 3-Scent Rule)"</w:t>
      </w:r>
    </w:p>
    <w:p>
      <w:pPr>
        <w:spacing w:before="20" w:after="80" w:line="276" w:lineRule="auto"/>
      </w:pPr>
      <w:r>
        <w:rPr>
          <w:rFonts w:ascii="Arial" w:hAnsi="Arial"/>
          <w:b/>
          <w:color w:val="0F386B"/>
          <w:sz w:val="20"/>
        </w:rPr>
        <w:t xml:space="preserve">🎯 </w:t>
      </w:r>
      <w:r>
        <w:rPr>
          <w:rFonts w:ascii="Arial" w:hAnsi="Arial"/>
          <w:i w:val="0"/>
          <w:color w:val="282828"/>
          <w:sz w:val="20"/>
        </w:rPr>
        <w:t>Call-to-Action (CTA): "Chagua trio set yako sasa kupitia scents.nolmart.com au WhatsApp direct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Gives men a clean, logical 3-step framework to justify buying multiple bottles at once.</w:t>
      </w:r>
    </w:p>
    <w:p>
      <w:pPr>
        <w:spacing w:after="160"/>
      </w:pPr>
    </w:p>
    <w:p>
      <w:pPr>
        <w:keepNext/>
        <w:spacing w:before="240" w:after="80"/>
      </w:pPr>
      <w:r>
        <w:rPr>
          <w:rFonts w:ascii="Arial" w:hAnsi="Arial"/>
          <w:b/>
          <w:color w:val="C5A059"/>
          <w:sz w:val="25"/>
        </w:rPr>
        <w:t>Day 25: Why Confident Women Are Wearing Men's Fragrances</w:t>
      </w:r>
    </w:p>
    <w:p>
      <w:pPr>
        <w:spacing w:before="20" w:after="80" w:line="276" w:lineRule="auto"/>
      </w:pPr>
      <w:r>
        <w:rPr>
          <w:rFonts w:ascii="Arial" w:hAnsi="Arial"/>
          <w:i w:val="0"/>
          <w:color w:val="282828"/>
          <w:sz w:val="20"/>
        </w:rPr>
        <w:t>• Content Pillar: Authority &amp; Trend Exploration  |  Scent Focus: Tom Ford Noir Extreme &amp; Unisex Blends</w:t>
      </w:r>
    </w:p>
    <w:p>
      <w:pPr>
        <w:spacing w:before="20" w:after="80" w:line="276" w:lineRule="auto"/>
      </w:pPr>
      <w:r>
        <w:rPr>
          <w:rFonts w:ascii="Arial" w:hAnsi="Arial"/>
          <w:i w:val="0"/>
          <w:color w:val="282828"/>
          <w:sz w:val="20"/>
        </w:rPr>
        <w:t>• Platform &amp; Format: TikTok &amp; Instagram Reel (Female Empowerment &amp; Beauty Trend)</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"Kuna siri moja kubwa ya wanawake wanaofanya biashara kubwa au nafasi za uongozi: wengi wao wanapiga perfume za kiume badala ya maua."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Sophisticated female talking head or customer demonstration spraying Noir Extreme with a confident smile. Split text showing floral vs woody notes.</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"Zama za kufikiri kwamba wanawake lazima wanukie tu kama pipi au waridi zimepitwa na wakati. Wanawake wengi wanaojiamini sana leo wanapendelea manukato yenye msingi mzito wa kiume kama Tom Ford Noir Extreme au dark amber blends. Kwa nini? Kwa sababu harufu ya mbao nzito na viungo inatoa saikolojia ya mamlaka, ushawishi, na utulivu kwenye mikutano ya biashara. Na ikikaa kwenye ngozi ya mwanamke, inachanganyika na joto lake na kutengeneza harufu ya kipekee kabisa ambayo hakuna mwanamke mwingine anaweza kuiga. Usiogope kujaribu unisex blends zetu leo."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"KWANINI WANAWAKE WANAPIGA PERFUME ZA KIUME? 🖤"</w:t>
      </w:r>
    </w:p>
    <w:p>
      <w:pPr>
        <w:spacing w:before="20" w:after="80" w:line="276" w:lineRule="auto"/>
      </w:pPr>
      <w:r>
        <w:rPr>
          <w:rFonts w:ascii="Arial" w:hAnsi="Arial"/>
          <w:b/>
          <w:color w:val="0F386B"/>
          <w:sz w:val="20"/>
        </w:rPr>
        <w:t xml:space="preserve">🎯 </w:t>
      </w:r>
      <w:r>
        <w:rPr>
          <w:rFonts w:ascii="Arial" w:hAnsi="Arial"/>
          <w:i w:val="0"/>
          <w:color w:val="282828"/>
          <w:sz w:val="20"/>
        </w:rPr>
        <w:t>Call-to-Action (CTA): "Tembelea scents.nolmart.com kuangalia mkusanyiko wetu wa Unisex au agiza WhatsApp sasa."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Breaks conventional gender stereotypes and sparks massive conversations and sharing among forward-thinking women.</w:t>
      </w:r>
    </w:p>
    <w:p>
      <w:pPr>
        <w:spacing w:after="160"/>
      </w:pPr>
    </w:p>
    <w:p>
      <w:pPr>
        <w:keepNext/>
        <w:spacing w:before="240" w:after="80"/>
      </w:pPr>
      <w:r>
        <w:rPr>
          <w:rFonts w:ascii="Arial" w:hAnsi="Arial"/>
          <w:b/>
          <w:color w:val="C5A059"/>
          <w:sz w:val="25"/>
        </w:rPr>
        <w:t>Day 26: Customer Voice Note: 'Nilidhani Itapotea Saa Nne, Ilipofika Usiku Nilishangaa'</w:t>
      </w:r>
    </w:p>
    <w:p>
      <w:pPr>
        <w:spacing w:before="20" w:after="80" w:line="276" w:lineRule="auto"/>
      </w:pPr>
      <w:r>
        <w:rPr>
          <w:rFonts w:ascii="Arial" w:hAnsi="Arial"/>
          <w:i w:val="0"/>
          <w:color w:val="282828"/>
          <w:sz w:val="20"/>
        </w:rPr>
        <w:t>• Content Pillar: Social Proof &amp; Real Feedback  |  Scent Focus: Crown Noir &amp; Cashmere Bloom Testimonials</w:t>
      </w:r>
    </w:p>
    <w:p>
      <w:pPr>
        <w:spacing w:before="20" w:after="80" w:line="276" w:lineRule="auto"/>
      </w:pPr>
      <w:r>
        <w:rPr>
          <w:rFonts w:ascii="Arial" w:hAnsi="Arial"/>
          <w:i w:val="0"/>
          <w:color w:val="282828"/>
          <w:sz w:val="20"/>
        </w:rPr>
        <w:t>• Platform &amp; Format: TikTok &amp; Instagram Reel (Audio Voice Note Overlay + Cinematic B-Roll)</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"Sikiliza hii voice note kutoka kwa mteja wetu wa Arusha alipojaribu Crown Noir kwa mara ya kwanza juzi..."</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Aesthetic screen capture of a genuine WhatsApp chat bubble with animated audio waveform, playing a natural enthusiastic voice note while cinematic b-roll of the bottle shines on screen.</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"[Audio Voice Note / Narration]: 'Kaka mzigo umefika salama hapa Arusha... niliupiga asubuhi saa moja nikaenda kazini. Nikakaa kwenye upepo, saa nane nikaenda lunch, mpaka naingia nyumbani saa moja jioni mke wangu ananiuliza hii perfume mpya uliyopiga ni ya nchi gani mbona inanukia hivi nyumba nzima?' Wateja wetu hawapendi NolMart Scents kwa maneno matupu—wanapenda kwa sababu ahadi zetu zinatekelezeka kwenye ngozi halisi. Jiunge na maelfu ya watu wanaonukia kwa heshima Tanzania mzima leo."</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"REAL CUSTOMER REVIEW 🗣️💬 (Mrejesho wa Mteja Arusha)"</w:t>
      </w:r>
    </w:p>
    <w:p>
      <w:pPr>
        <w:spacing w:before="20" w:after="80" w:line="276" w:lineRule="auto"/>
      </w:pPr>
      <w:r>
        <w:rPr>
          <w:rFonts w:ascii="Arial" w:hAnsi="Arial"/>
          <w:b/>
          <w:color w:val="0F386B"/>
          <w:sz w:val="20"/>
        </w:rPr>
        <w:t xml:space="preserve">🎯 </w:t>
      </w:r>
      <w:r>
        <w:rPr>
          <w:rFonts w:ascii="Arial" w:hAnsi="Arial"/>
          <w:i w:val="0"/>
          <w:color w:val="282828"/>
          <w:sz w:val="20"/>
        </w:rPr>
        <w:t>Call-to-Action (CTA): "Weka oda yako sasa kupitia scents.nolmart.com au tuma ujumbe WhatsApp +255 695 557 358."</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Social proof and real voice notes remove 100% of skepticism and convert fence-sitters immediately.</w:t>
      </w:r>
    </w:p>
    <w:p>
      <w:pPr>
        <w:spacing w:after="160"/>
      </w:pPr>
    </w:p>
    <w:p>
      <w:pPr>
        <w:keepNext/>
        <w:spacing w:before="240" w:after="80"/>
      </w:pPr>
      <w:r>
        <w:rPr>
          <w:rFonts w:ascii="Arial" w:hAnsi="Arial"/>
          <w:b/>
          <w:color w:val="C5A059"/>
          <w:sz w:val="25"/>
        </w:rPr>
        <w:t>Day 27: Payday Investment: Upgrade Your Personal Aura This Month</w:t>
      </w:r>
    </w:p>
    <w:p>
      <w:pPr>
        <w:spacing w:before="20" w:after="80" w:line="276" w:lineRule="auto"/>
      </w:pPr>
      <w:r>
        <w:rPr>
          <w:rFonts w:ascii="Arial" w:hAnsi="Arial"/>
          <w:i w:val="0"/>
          <w:color w:val="282828"/>
          <w:sz w:val="20"/>
        </w:rPr>
        <w:t>• Content Pillar: Urgency &amp; Commercial Conversion  |  Scent Focus: All Flagships (Payday Special)</w:t>
      </w:r>
    </w:p>
    <w:p>
      <w:pPr>
        <w:spacing w:before="20" w:after="80" w:line="276" w:lineRule="auto"/>
      </w:pPr>
      <w:r>
        <w:rPr>
          <w:rFonts w:ascii="Arial" w:hAnsi="Arial"/>
          <w:i w:val="0"/>
          <w:color w:val="282828"/>
          <w:sz w:val="20"/>
        </w:rPr>
        <w:t>• Platform &amp; Format: TikTok &amp; Instagram Reel (Payday Mindset)</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"Mshahara ukiingia, kabla hujagawa pesa zote kwa bili za wengine, tengeneza bajeti ndogo ya kuwekeza kwenye heshima ya muonekano wako."</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Clean executive aesthetic: credit card, smartphone, luxury NolMart package being sealed, a person looking poised and financially disciplined.</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"Ni rahisi sana kutumia mshahara wako wote kwenye chakula cha bei kubwa, vinywaji vya weekend au vitu ambavyo baada ya wiki moja havionekani tena. Lakini perfume nzuri ya 30ml inakaa na wewe kwa miezi mitatu hadi minne, ikikupa heshima na kujiamini kila siku asubuhi unapotoka nyumbani kwenda kupambana. Hiyo sio gharama—ni uwekezaji kwenye brand yako binafsi (personal branding). Jipe zawadi ya chupa ya Crown Noir au Cashmere Bloom leo kabla bajeti yako haijatawanyika."</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"MWEKEZE KWENYE BRAND YAKO MWEZI HUU 💳✨ (Payday Upgrade)"</w:t>
      </w:r>
    </w:p>
    <w:p>
      <w:pPr>
        <w:spacing w:before="20" w:after="80" w:line="276" w:lineRule="auto"/>
      </w:pPr>
      <w:r>
        <w:rPr>
          <w:rFonts w:ascii="Arial" w:hAnsi="Arial"/>
          <w:b/>
          <w:color w:val="0F386B"/>
          <w:sz w:val="20"/>
        </w:rPr>
        <w:t xml:space="preserve">🎯 </w:t>
      </w:r>
      <w:r>
        <w:rPr>
          <w:rFonts w:ascii="Arial" w:hAnsi="Arial"/>
          <w:i w:val="0"/>
          <w:color w:val="282828"/>
          <w:sz w:val="20"/>
        </w:rPr>
        <w:t>Call-to-Action (CTA): "Oda leo kupitia scents.nolmart.com au WhatsApp link kwenye bio. Malipo kupitia M-Pesa, Airtel, Selcom, au CRDB."</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Taps directly into the psychology of monthly salary earnings and self-reward behavior in East Africa.</w:t>
      </w:r>
    </w:p>
    <w:p>
      <w:pPr>
        <w:spacing w:after="160"/>
      </w:pPr>
    </w:p>
    <w:p>
      <w:pPr>
        <w:keepNext/>
        <w:spacing w:before="240" w:after="80"/>
      </w:pPr>
      <w:r>
        <w:rPr>
          <w:rFonts w:ascii="Arial" w:hAnsi="Arial"/>
          <w:b/>
          <w:color w:val="C5A059"/>
          <w:sz w:val="25"/>
        </w:rPr>
        <w:t>Day 28: How to Order in 60 Seconds: Seamless WhatsApp Checkout</w:t>
      </w:r>
    </w:p>
    <w:p>
      <w:pPr>
        <w:spacing w:before="20" w:after="80" w:line="276" w:lineRule="auto"/>
      </w:pPr>
      <w:r>
        <w:rPr>
          <w:rFonts w:ascii="Arial" w:hAnsi="Arial"/>
          <w:i w:val="0"/>
          <w:color w:val="282828"/>
          <w:sz w:val="20"/>
        </w:rPr>
        <w:t>• Content Pillar: Commercial Walkthrough &amp; Friction Removal  |  Scent Focus: Full Catalog Ordering Process</w:t>
      </w:r>
    </w:p>
    <w:p>
      <w:pPr>
        <w:spacing w:before="20" w:after="80" w:line="276" w:lineRule="auto"/>
      </w:pPr>
      <w:r>
        <w:rPr>
          <w:rFonts w:ascii="Arial" w:hAnsi="Arial"/>
          <w:i w:val="0"/>
          <w:color w:val="282828"/>
          <w:sz w:val="20"/>
        </w:rPr>
        <w:t>• Platform &amp; Format: TikTok &amp; Instagram Reel (Fast Screen Recording Demo)</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"Hivi ndivyo unavyoweza kuweka oda ya perfume yako ya NolMart Scents ndani ya sekunde sitini tu bila usumbufu wowote."</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Fast, clear phone screen recording: 1. Opening scents.nolmart.com. 2. Choosing size (10ml or 30ml). 3. Clicking 'Buy Now on WhatsApp'. 4. WhatsApp opens with pre-written order receipt. 5. Confirmation in seconds.</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"Huna haja ya kujaza mafomu marefu au kupiga simu mara tano. Mfumo wetu wa NolMart Scents umeratibiwa kukurahisishia maisha: ingia kwenye tovuti yetu ya scents.nolmart.com, chagua harufu unayotaka, chagua ukubwa wa chupa—iwe 10ml au 30ml—kisha bonyeza kitufe cha kijani cha 'Complete Order on WhatsApp'. Mfumo wetu utakuunganisha moja kwa moja na WhatsApp yetu ya huduma kwa wateja ikiwa na maelezo yako tayari. Unathibitisha malipo kupitia M-Pesa, Airtel Money, Selcom au CRDB, na mzigo wako unatoka siku hiyo hiyo. Rahisi, haraka, na salama 100%."</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"ODA PERFUME YAKO KWA SEKUNDE 60! 📲💨 (Fast WhatsApp Checkout)"</w:t>
      </w:r>
    </w:p>
    <w:p>
      <w:pPr>
        <w:spacing w:before="20" w:after="80" w:line="276" w:lineRule="auto"/>
      </w:pPr>
      <w:r>
        <w:rPr>
          <w:rFonts w:ascii="Arial" w:hAnsi="Arial"/>
          <w:b/>
          <w:color w:val="0F386B"/>
          <w:sz w:val="20"/>
        </w:rPr>
        <w:t xml:space="preserve">🎯 </w:t>
      </w:r>
      <w:r>
        <w:rPr>
          <w:rFonts w:ascii="Arial" w:hAnsi="Arial"/>
          <w:i w:val="0"/>
          <w:color w:val="282828"/>
          <w:sz w:val="20"/>
        </w:rPr>
        <w:t>Call-to-Action (CTA): "Jaribu mfumo wetu sasa kwenye scents.nolmart.com au bonyeza link kwenye bio!"</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Shows how shockingly easy the buying process is. Eliminates tech intimidation and checkout hesitations.</w:t>
      </w:r>
    </w:p>
    <w:p>
      <w:pPr>
        <w:spacing w:after="160"/>
      </w:pPr>
    </w:p>
    <w:p>
      <w:pPr>
        <w:keepNext/>
        <w:spacing w:before="240" w:after="80"/>
      </w:pPr>
      <w:r>
        <w:rPr>
          <w:rFonts w:ascii="Arial" w:hAnsi="Arial"/>
          <w:b/>
          <w:color w:val="C5A059"/>
          <w:sz w:val="25"/>
        </w:rPr>
        <w:t>Day 29: Weekend Scent Stacking Challenge: Show Us How You Spray</w:t>
      </w:r>
    </w:p>
    <w:p>
      <w:pPr>
        <w:spacing w:before="20" w:after="80" w:line="276" w:lineRule="auto"/>
      </w:pPr>
      <w:r>
        <w:rPr>
          <w:rFonts w:ascii="Arial" w:hAnsi="Arial"/>
          <w:i w:val="0"/>
          <w:color w:val="282828"/>
          <w:sz w:val="20"/>
        </w:rPr>
        <w:t>• Content Pillar: Community Engagement &amp; User Generated Content (UGC)  |  Scent Focus: Community Contest / Scent Pairing</w:t>
      </w:r>
    </w:p>
    <w:p>
      <w:pPr>
        <w:spacing w:before="20" w:after="80" w:line="276" w:lineRule="auto"/>
      </w:pPr>
      <w:r>
        <w:rPr>
          <w:rFonts w:ascii="Arial" w:hAnsi="Arial"/>
          <w:i w:val="0"/>
          <w:color w:val="282828"/>
          <w:sz w:val="20"/>
        </w:rPr>
        <w:t>• Platform &amp; Format: TikTok &amp; Instagram Story / Reel (Interactive Challenge)</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"Tunagawa chupa mbili za bure za flagship perfumes wiki hii kwa watu watakaotupa mchanganyiko mzuri zaidi wa harufu!"</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Holding up 2 flagship bottles with luxury ribbons. Overlay graphic explaining the simple 2-step contest rule.</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"Je, wewe ni mpenzi wa manukato? Tunataka kujua mbinu yako: je, unapendelea kupiga perfume shingoni peke yake au unapenda kufanya scent layering na body splash au lotion? Taja mchanganyiko wako unaoupenda kwenye comments hapa chini na tag marafiki zako wawili wanaopenda kunukia vizuri. Comment itakayopata likes nyingi zaidi itajishindia chupa ya bure ya 30ml ya Crown Noir au Cashmere Bloom yenye thamani ya elfu sitini kutumwa popote Tanzania bure kabisa. Anza ku-comment sasa!"</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"WIN A FREE 60,000 TZS FLAGSHIP BOTTLE! 🎁 (Scent Challenge)"</w:t>
      </w:r>
    </w:p>
    <w:p>
      <w:pPr>
        <w:spacing w:before="20" w:after="80" w:line="276" w:lineRule="auto"/>
      </w:pPr>
      <w:r>
        <w:rPr>
          <w:rFonts w:ascii="Arial" w:hAnsi="Arial"/>
          <w:b/>
          <w:color w:val="0F386B"/>
          <w:sz w:val="20"/>
        </w:rPr>
        <w:t xml:space="preserve">🎯 </w:t>
      </w:r>
      <w:r>
        <w:rPr>
          <w:rFonts w:ascii="Arial" w:hAnsi="Arial"/>
          <w:i w:val="0"/>
          <w:color w:val="282828"/>
          <w:sz w:val="20"/>
        </w:rPr>
        <w:t>Call-to-Action (CTA): "Drop comment yako sasa hivi hapa chini. Washindi watatangazwa Jumapili kwenye live yetu!"</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Massive comment explosion. The algorithm prioritizes posts with high comment volume, expanding reach to thousands of new viewers.</w:t>
      </w:r>
    </w:p>
    <w:p>
      <w:pPr>
        <w:spacing w:after="160"/>
      </w:pPr>
    </w:p>
    <w:p>
      <w:pPr>
        <w:keepNext/>
        <w:spacing w:before="240" w:after="80"/>
      </w:pPr>
      <w:r>
        <w:rPr>
          <w:rFonts w:ascii="Arial" w:hAnsi="Arial"/>
          <w:b/>
          <w:color w:val="C5A059"/>
          <w:sz w:val="25"/>
        </w:rPr>
        <w:t>Day 30: The NolMart Scents Manifesto: Why We Refuse to Compromise on Quality</w:t>
      </w:r>
    </w:p>
    <w:p>
      <w:pPr>
        <w:spacing w:before="20" w:after="80" w:line="276" w:lineRule="auto"/>
      </w:pPr>
      <w:r>
        <w:rPr>
          <w:rFonts w:ascii="Arial" w:hAnsi="Arial"/>
          <w:i w:val="0"/>
          <w:color w:val="282828"/>
          <w:sz w:val="20"/>
        </w:rPr>
        <w:t>• Content Pillar: Brand Mission &amp; Long-Term Authority  |  Scent Focus: The Entire NolMart Scents Brand Family</w:t>
      </w:r>
    </w:p>
    <w:p>
      <w:pPr>
        <w:spacing w:before="20" w:after="80" w:line="276" w:lineRule="auto"/>
      </w:pPr>
      <w:r>
        <w:rPr>
          <w:rFonts w:ascii="Arial" w:hAnsi="Arial"/>
          <w:i w:val="0"/>
          <w:color w:val="282828"/>
          <w:sz w:val="20"/>
        </w:rPr>
        <w:t>• Platform &amp; Format: TikTok &amp; Instagram Reel (Founder/Cinematic Brand Manifesto)</w:t>
      </w:r>
    </w:p>
    <w:tbl>
      <w:tblPr>
        <w:tblW w:type="auto" w:w="0"/>
        <w:jc w:val="center"/>
        <w:tblLayout w:type="fixed"/>
        <w:tblLook w:firstColumn="1" w:firstRow="1" w:lastColumn="0" w:lastRow="0" w:noHBand="0" w:noVBand="1" w:val="04A0"/>
      </w:tblPr>
      <w:tblGrid>
        <w:gridCol w:w="9936"/>
      </w:tblGrid>
      <w:tr>
        <w:tc>
          <w:tcPr>
            <w:tcW w:type="dxa" w:w="9936"/>
            <w:shd w:fill="FDFBF7"/>
            <w:tcMar>
              <w:top w:w="140" w:type="dxa"/>
              <w:bottom w:w="140" w:type="dxa"/>
              <w:left w:w="200" w:type="dxa"/>
              <w:right w:w="180" w:type="dxa"/>
            </w:tcMar>
            <w:tcBorders>
              <w:top w:val="none"/>
              <w:left w:val="single" w:sz="36" w:space="0" w:color="C5A059"/>
              <w:bottom w:val="none"/>
              <w:right w:val="none"/>
            </w:tcBorders>
          </w:tcPr>
          <w:p>
            <w:pPr>
              <w:spacing w:before="40" w:after="60"/>
            </w:pPr>
            <w:r>
              <w:rPr>
                <w:rFonts w:ascii="Arial" w:hAnsi="Arial"/>
                <w:b/>
                <w:color w:val="C5A059"/>
                <w:sz w:val="21"/>
              </w:rPr>
              <w:t>THE 2-SECOND SCROLL-STOPPING HOOK</w:t>
              <w:br/>
            </w:r>
            <w:r>
              <w:rPr>
                <w:rFonts w:ascii="Arial" w:hAnsi="Arial"/>
                <w:color w:val="373737"/>
                <w:sz w:val="19"/>
              </w:rPr>
              <w:t>"Tulipoanza NolMart Scents, watu wengi walisema: 'Watanzania hawataki perfume halisi ya kudumu, wanataka tu kitu cha bei rahisi.' Walikosea sana."</w:t>
            </w:r>
          </w:p>
        </w:tc>
      </w:tr>
    </w:tbl>
    <w:p>
      <w:pPr>
        <w:spacing w:after="80"/>
      </w:pPr>
    </w:p>
    <w:p>
      <w:pPr>
        <w:spacing w:before="20" w:after="80" w:line="276" w:lineRule="auto"/>
      </w:pPr>
      <w:r>
        <w:rPr>
          <w:rFonts w:ascii="Arial" w:hAnsi="Arial"/>
          <w:b/>
          <w:color w:val="0F386B"/>
          <w:sz w:val="20"/>
        </w:rPr>
        <w:t xml:space="preserve">🎥 </w:t>
      </w:r>
      <w:r>
        <w:rPr>
          <w:rFonts w:ascii="Arial" w:hAnsi="Arial"/>
          <w:i w:val="0"/>
          <w:color w:val="282828"/>
          <w:sz w:val="20"/>
        </w:rPr>
        <w:t xml:space="preserve">Visual &amp; Filming Angle: </w:t>
      </w:r>
    </w:p>
    <w:p>
      <w:pPr>
        <w:spacing w:before="20" w:after="80" w:line="276" w:lineRule="auto"/>
      </w:pPr>
      <w:r>
        <w:rPr>
          <w:rFonts w:ascii="Arial" w:hAnsi="Arial"/>
          <w:i/>
          <w:color w:val="282828"/>
          <w:sz w:val="20"/>
        </w:rPr>
        <w:t>A powerful, cinematic montage: dark rich colors, hands carefully preparing bottles, macro shots of the gold and navy branding, satisfied customer unboxing moments, and direct, humble, visionary eye contact.</w:t>
      </w:r>
    </w:p>
    <w:p>
      <w:pPr>
        <w:spacing w:before="20" w:after="80" w:line="276" w:lineRule="auto"/>
      </w:pPr>
      <w:r>
        <w:rPr>
          <w:rFonts w:ascii="Arial" w:hAnsi="Arial"/>
          <w:b/>
          <w:color w:val="0F386B"/>
          <w:sz w:val="20"/>
        </w:rPr>
        <w:t xml:space="preserve">🎙️ </w:t>
      </w:r>
      <w:r>
        <w:rPr>
          <w:rFonts w:ascii="Arial" w:hAnsi="Arial"/>
          <w:i w:val="0"/>
          <w:color w:val="282828"/>
          <w:sz w:val="20"/>
        </w:rPr>
        <w:t xml:space="preserve">Full Spoken Script (Swahili &amp; English): </w:t>
      </w:r>
    </w:p>
    <w:p>
      <w:pPr>
        <w:spacing w:before="20" w:after="80" w:line="276" w:lineRule="auto"/>
      </w:pPr>
      <w:r>
        <w:rPr>
          <w:rFonts w:ascii="Arial" w:hAnsi="Arial"/>
          <w:i w:val="0"/>
          <w:color w:val="282828"/>
          <w:sz w:val="20"/>
        </w:rPr>
        <w:t>"Sisi NolMart Scents tunaamini kwamba kila Mtanzania anayeamka asubuhi kwenda kupambana kwa ajili ya maisha yake anastahili kunukia kwa hadhi na heshima ya kiwango cha kimataifa. Hatukukubali kufuata njia ya mkato ya kuchanganya maji na pombe ili tupate faida ya haraka. Tulichagua kuwekeza kwenye mafuta safi ya asili, viwango visivyoyumba vya uzalishaji, na tovuti ya kisasa inayofanya kila mtu popote alipo Tanzania aweze kupata manukato ya kifahari mlangoni kwake. Asante kwa maelfu ya watu mliotuamini mwezi huu wa kwanza. Safari ndio kwanza inaanza. Karibu kwenye ulimwengu wa manukato halisi ya NolMart Scents."</w:t>
      </w:r>
    </w:p>
    <w:p>
      <w:pPr>
        <w:spacing w:before="20" w:after="80" w:line="276" w:lineRule="auto"/>
      </w:pPr>
      <w:r>
        <w:rPr>
          <w:rFonts w:ascii="Arial" w:hAnsi="Arial"/>
          <w:b/>
          <w:color w:val="0F386B"/>
          <w:sz w:val="20"/>
        </w:rPr>
        <w:t xml:space="preserve">📝 </w:t>
      </w:r>
      <w:r>
        <w:rPr>
          <w:rFonts w:ascii="Arial" w:hAnsi="Arial"/>
          <w:i w:val="0"/>
          <w:color w:val="282828"/>
          <w:sz w:val="20"/>
        </w:rPr>
        <w:t>On-Screen Bold Caption: "NOLMART SCENTS: Safari Yetu ya Kubadilisha Manukato Tanzania 🇹🇿✨"</w:t>
      </w:r>
    </w:p>
    <w:p>
      <w:pPr>
        <w:spacing w:before="20" w:after="80" w:line="276" w:lineRule="auto"/>
      </w:pPr>
      <w:r>
        <w:rPr>
          <w:rFonts w:ascii="Arial" w:hAnsi="Arial"/>
          <w:b/>
          <w:color w:val="0F386B"/>
          <w:sz w:val="20"/>
        </w:rPr>
        <w:t xml:space="preserve">🎯 </w:t>
      </w:r>
      <w:r>
        <w:rPr>
          <w:rFonts w:ascii="Arial" w:hAnsi="Arial"/>
          <w:i w:val="0"/>
          <w:color w:val="282828"/>
          <w:sz w:val="20"/>
        </w:rPr>
        <w:t>Call-to-Action (CTA): "Kuwa sehemu ya familia yetu. Tembelea scents.nolmart.com au follow @nolmartscents sasa."</w:t>
      </w:r>
    </w:p>
    <w:p>
      <w:pPr>
        <w:spacing w:before="20" w:after="80" w:line="276" w:lineRule="auto"/>
      </w:pPr>
      <w:r>
        <w:rPr>
          <w:rFonts w:ascii="Arial" w:hAnsi="Arial"/>
          <w:b/>
          <w:color w:val="0F386B"/>
          <w:sz w:val="20"/>
        </w:rPr>
        <w:t xml:space="preserve">💡 </w:t>
      </w:r>
      <w:r>
        <w:rPr>
          <w:rFonts w:ascii="Arial" w:hAnsi="Arial"/>
          <w:i w:val="0"/>
          <w:color w:val="282828"/>
          <w:sz w:val="20"/>
        </w:rPr>
        <w:t>Why This Goes Viral: Inspiring brand storytelling builds emotional loyalty and transforms casual viewers into passionate brand advocates.</w:t>
      </w:r>
    </w:p>
    <w:p>
      <w:pPr>
        <w:spacing w:after="160"/>
      </w:pPr>
    </w:p>
    <w:p>
      <w:pPr>
        <w:keepNext/>
        <w:spacing w:before="360" w:after="120"/>
      </w:pPr>
      <w:r>
        <w:rPr>
          <w:rFonts w:ascii="Arial" w:hAnsi="Arial"/>
          <w:b/>
          <w:color w:val="0F386B"/>
          <w:sz w:val="32"/>
        </w:rPr>
        <w:t>SECTION 3: THE 50 VIRAL PERFUME HOOK MASTER VAULT</w:t>
      </w:r>
    </w:p>
    <w:p>
      <w:pPr>
        <w:spacing w:before="20" w:after="80" w:line="276" w:lineRule="auto"/>
      </w:pPr>
      <w:r>
        <w:rPr>
          <w:rFonts w:ascii="Arial" w:hAnsi="Arial"/>
          <w:i w:val="0"/>
          <w:color w:val="282828"/>
          <w:sz w:val="20"/>
        </w:rPr>
        <w:t>Use these 50 plug-and-play hooks whenever you film quick TikTok videos, Instagram Reels, or write captions. Each hook is specifically tuned for Tanzanian urban psychology.</w:t>
      </w:r>
    </w:p>
    <w:p>
      <w:pPr>
        <w:keepNext/>
        <w:spacing w:before="240" w:after="80"/>
      </w:pPr>
      <w:r>
        <w:rPr>
          <w:rFonts w:ascii="Arial" w:hAnsi="Arial"/>
          <w:b/>
          <w:color w:val="C5A059"/>
          <w:sz w:val="25"/>
        </w:rPr>
        <w:t>CATEGORY 1: CALLING OUT CHEAP &amp; WATERED-DOWN PERFUMES (10 Hooks)</w:t>
      </w:r>
    </w:p>
    <w:p>
      <w:pPr>
        <w:spacing w:before="20" w:after="80" w:line="276" w:lineRule="auto"/>
      </w:pPr>
      <w:r>
        <w:rPr>
          <w:rFonts w:ascii="Arial" w:hAnsi="Arial"/>
          <w:i w:val="0"/>
          <w:color w:val="282828"/>
          <w:sz w:val="20"/>
        </w:rPr>
        <w:t>1. "Kama perfume yako inakauka ndani ya dakika 30, haujanunua perfume—umenunua maji yenye harufu."</w:t>
      </w:r>
    </w:p>
    <w:p>
      <w:pPr>
        <w:spacing w:before="20" w:after="80" w:line="276" w:lineRule="auto"/>
      </w:pPr>
      <w:r>
        <w:rPr>
          <w:rFonts w:ascii="Arial" w:hAnsi="Arial"/>
          <w:i w:val="0"/>
          <w:color w:val="282828"/>
          <w:sz w:val="20"/>
        </w:rPr>
        <w:t>2. "Usiingie kwenye kikao cha maana unanukia kama sabuni ya kufulia ya mtaani."</w:t>
      </w:r>
    </w:p>
    <w:p>
      <w:pPr>
        <w:spacing w:before="20" w:after="80" w:line="276" w:lineRule="auto"/>
      </w:pPr>
      <w:r>
        <w:rPr>
          <w:rFonts w:ascii="Arial" w:hAnsi="Arial"/>
          <w:i w:val="0"/>
          <w:color w:val="282828"/>
          <w:sz w:val="20"/>
        </w:rPr>
        <w:t>3. "Hapa ndipo wanaume 9 kati ya 10 wanapopoteza hela zao Kariakoo kila mwezi."</w:t>
      </w:r>
    </w:p>
    <w:p>
      <w:pPr>
        <w:spacing w:before="20" w:after="80" w:line="276" w:lineRule="auto"/>
      </w:pPr>
      <w:r>
        <w:rPr>
          <w:rFonts w:ascii="Arial" w:hAnsi="Arial"/>
          <w:i w:val="0"/>
          <w:color w:val="282828"/>
          <w:sz w:val="20"/>
        </w:rPr>
        <w:t>4. "Acha kujipulizia chupa nzima ya body spray ukidhani inafanya kazi ya perfume halisi."</w:t>
      </w:r>
    </w:p>
    <w:p>
      <w:pPr>
        <w:spacing w:before="20" w:after="80" w:line="276" w:lineRule="auto"/>
      </w:pPr>
      <w:r>
        <w:rPr>
          <w:rFonts w:ascii="Arial" w:hAnsi="Arial"/>
          <w:i w:val="0"/>
          <w:color w:val="282828"/>
          <w:sz w:val="20"/>
        </w:rPr>
        <w:t>5. "Kwanini perfume ya laki moja dukani inanukia sawa kabisa na chupa ya elfu 30 ya NolMart Scents?"</w:t>
      </w:r>
    </w:p>
    <w:p>
      <w:pPr>
        <w:spacing w:before="20" w:after="80" w:line="276" w:lineRule="auto"/>
      </w:pPr>
      <w:r>
        <w:rPr>
          <w:rFonts w:ascii="Arial" w:hAnsi="Arial"/>
          <w:i w:val="0"/>
          <w:color w:val="282828"/>
          <w:sz w:val="20"/>
        </w:rPr>
        <w:t>6. "Ukisikia harufu ya pombe kali unapopuliza perfume yako mara ya kwanza, jua umepigwa changa la macho."</w:t>
      </w:r>
    </w:p>
    <w:p>
      <w:pPr>
        <w:spacing w:before="20" w:after="80" w:line="276" w:lineRule="auto"/>
      </w:pPr>
      <w:r>
        <w:rPr>
          <w:rFonts w:ascii="Arial" w:hAnsi="Arial"/>
          <w:i w:val="0"/>
          <w:color w:val="282828"/>
          <w:sz w:val="20"/>
        </w:rPr>
        <w:t>7. "Watu wengi hawajui kuwa asilimia 80 ya chupa za mtaani zimechanganywa na maji ili kuongeza faida."</w:t>
      </w:r>
    </w:p>
    <w:p>
      <w:pPr>
        <w:spacing w:before="20" w:after="80" w:line="276" w:lineRule="auto"/>
      </w:pPr>
      <w:r>
        <w:rPr>
          <w:rFonts w:ascii="Arial" w:hAnsi="Arial"/>
          <w:i w:val="0"/>
          <w:color w:val="282828"/>
          <w:sz w:val="20"/>
        </w:rPr>
        <w:t>8. "Perfume ya kweli haitakiwi kupiga kelele chumba kizima kwa dakika tano kisha ikafa kabisa."</w:t>
      </w:r>
    </w:p>
    <w:p>
      <w:pPr>
        <w:spacing w:before="20" w:after="80" w:line="276" w:lineRule="auto"/>
      </w:pPr>
      <w:r>
        <w:rPr>
          <w:rFonts w:ascii="Arial" w:hAnsi="Arial"/>
          <w:i w:val="0"/>
          <w:color w:val="282828"/>
          <w:sz w:val="20"/>
        </w:rPr>
        <w:t>9. "Huu ndio ukweli kuhusu perfume za bei rahisi ambazo hakuna muuzaji wa mtaani atakayekueleza."</w:t>
      </w:r>
    </w:p>
    <w:p>
      <w:pPr>
        <w:spacing w:before="20" w:after="80" w:line="276" w:lineRule="auto"/>
      </w:pPr>
      <w:r>
        <w:rPr>
          <w:rFonts w:ascii="Arial" w:hAnsi="Arial"/>
          <w:i w:val="0"/>
          <w:color w:val="282828"/>
          <w:sz w:val="20"/>
        </w:rPr>
        <w:t>10. "Kama unataka harufu inayodumu kuanzia asubuhi hadi unaoga usiku, lazima uangalie oil ratio badala ya ukubwa wa chupa."</w:t>
      </w:r>
    </w:p>
    <w:p>
      <w:pPr>
        <w:spacing w:after="80"/>
      </w:pPr>
    </w:p>
    <w:p>
      <w:pPr>
        <w:keepNext/>
        <w:spacing w:before="240" w:after="80"/>
      </w:pPr>
      <w:r>
        <w:rPr>
          <w:rFonts w:ascii="Arial" w:hAnsi="Arial"/>
          <w:b/>
          <w:color w:val="C5A059"/>
          <w:sz w:val="25"/>
        </w:rPr>
        <w:t>CATEGORY 2: ATTRACTION, DATING &amp; COMPLIMENT MAGNETS (10 Hooks)</w:t>
      </w:r>
    </w:p>
    <w:p>
      <w:pPr>
        <w:spacing w:before="20" w:after="80" w:line="276" w:lineRule="auto"/>
      </w:pPr>
      <w:r>
        <w:rPr>
          <w:rFonts w:ascii="Arial" w:hAnsi="Arial"/>
          <w:i w:val="0"/>
          <w:color w:val="282828"/>
          <w:sz w:val="20"/>
        </w:rPr>
        <w:t>11. "Ukipiga perfume hii kwenye first date, atakukumbuka kila atakaposikia harufu ya vanilla popote mjini."</w:t>
      </w:r>
    </w:p>
    <w:p>
      <w:pPr>
        <w:spacing w:before="20" w:after="80" w:line="276" w:lineRule="auto"/>
      </w:pPr>
      <w:r>
        <w:rPr>
          <w:rFonts w:ascii="Arial" w:hAnsi="Arial"/>
          <w:i w:val="0"/>
          <w:color w:val="282828"/>
          <w:sz w:val="20"/>
        </w:rPr>
        <w:t>12. "Hii ndio perfume pekee iliyonifanya nisimamishwe na watu watatu tofauti Posta kuniuliza ninanukia nini."</w:t>
      </w:r>
    </w:p>
    <w:p>
      <w:pPr>
        <w:spacing w:before="20" w:after="80" w:line="276" w:lineRule="auto"/>
      </w:pPr>
      <w:r>
        <w:rPr>
          <w:rFonts w:ascii="Arial" w:hAnsi="Arial"/>
          <w:i w:val="0"/>
          <w:color w:val="282828"/>
          <w:sz w:val="20"/>
        </w:rPr>
        <w:t>13. "Kuna harufu inayomfanya mwanaume asogee karibu na wewe bila yeye mwenyewe kujua sababu."</w:t>
      </w:r>
    </w:p>
    <w:p>
      <w:pPr>
        <w:spacing w:before="20" w:after="80" w:line="276" w:lineRule="auto"/>
      </w:pPr>
      <w:r>
        <w:rPr>
          <w:rFonts w:ascii="Arial" w:hAnsi="Arial"/>
          <w:i w:val="0"/>
          <w:color w:val="282828"/>
          <w:sz w:val="20"/>
        </w:rPr>
        <w:t>14. "Kama unataka kumaliza ubishi wa harufu ya date ya usiku, shika chupa hii hapa."</w:t>
      </w:r>
    </w:p>
    <w:p>
      <w:pPr>
        <w:spacing w:before="20" w:after="80" w:line="276" w:lineRule="auto"/>
      </w:pPr>
      <w:r>
        <w:rPr>
          <w:rFonts w:ascii="Arial" w:hAnsi="Arial"/>
          <w:i w:val="0"/>
          <w:color w:val="282828"/>
          <w:sz w:val="20"/>
        </w:rPr>
        <w:t>15. "Saikolojia ya mapenzi inasema: watu wanakumbuka asilimia 70 ya unavyonukia kuliko unavyovaa."</w:t>
      </w:r>
    </w:p>
    <w:p>
      <w:pPr>
        <w:spacing w:before="20" w:after="80" w:line="276" w:lineRule="auto"/>
      </w:pPr>
      <w:r>
        <w:rPr>
          <w:rFonts w:ascii="Arial" w:hAnsi="Arial"/>
          <w:i w:val="0"/>
          <w:color w:val="282828"/>
          <w:sz w:val="20"/>
        </w:rPr>
        <w:t>16. "Harufu ya mwanamke anayependwa na kuheshimiwa: Cashmere Bloom siri yake imefichuka."</w:t>
      </w:r>
    </w:p>
    <w:p>
      <w:pPr>
        <w:spacing w:before="20" w:after="80" w:line="276" w:lineRule="auto"/>
      </w:pPr>
      <w:r>
        <w:rPr>
          <w:rFonts w:ascii="Arial" w:hAnsi="Arial"/>
          <w:i w:val="0"/>
          <w:color w:val="282828"/>
          <w:sz w:val="20"/>
        </w:rPr>
        <w:t>17. "Usitoke kwenye date ukiwa na perfume nyepesi inayozidiwa na hewa ya mgahawa."</w:t>
      </w:r>
    </w:p>
    <w:p>
      <w:pPr>
        <w:spacing w:before="20" w:after="80" w:line="276" w:lineRule="auto"/>
      </w:pPr>
      <w:r>
        <w:rPr>
          <w:rFonts w:ascii="Arial" w:hAnsi="Arial"/>
          <w:i w:val="0"/>
          <w:color w:val="282828"/>
          <w:sz w:val="20"/>
        </w:rPr>
        <w:t>18. "Hii hapa perfume inayofanya watu wakukumbatie kwa sekunde 5 zaidi badala ya sekunde 1."</w:t>
      </w:r>
    </w:p>
    <w:p>
      <w:pPr>
        <w:spacing w:before="20" w:after="80" w:line="276" w:lineRule="auto"/>
      </w:pPr>
      <w:r>
        <w:rPr>
          <w:rFonts w:ascii="Arial" w:hAnsi="Arial"/>
          <w:i w:val="0"/>
          <w:color w:val="282828"/>
          <w:sz w:val="20"/>
        </w:rPr>
        <w:t>19. "Mwanamke anayenukia hivi anajiamini hata akitembea peke yake ukumbini."</w:t>
      </w:r>
    </w:p>
    <w:p>
      <w:pPr>
        <w:spacing w:before="20" w:after="80" w:line="276" w:lineRule="auto"/>
      </w:pPr>
      <w:r>
        <w:rPr>
          <w:rFonts w:ascii="Arial" w:hAnsi="Arial"/>
          <w:i w:val="0"/>
          <w:color w:val="282828"/>
          <w:sz w:val="20"/>
        </w:rPr>
        <w:t>20. "NolMart Scents ilipounda blend hii, hawakujua ingeleta shida kiasi hiki kwenye mitoko ya usiku!"</w:t>
      </w:r>
    </w:p>
    <w:p>
      <w:pPr>
        <w:spacing w:after="80"/>
      </w:pPr>
    </w:p>
    <w:p>
      <w:pPr>
        <w:keepNext/>
        <w:spacing w:before="240" w:after="80"/>
      </w:pPr>
      <w:r>
        <w:rPr>
          <w:rFonts w:ascii="Arial" w:hAnsi="Arial"/>
          <w:b/>
          <w:color w:val="C5A059"/>
          <w:sz w:val="25"/>
        </w:rPr>
        <w:t>CATEGORY 3: EXECUTIVE PRESENCE &amp; WEALTH PSYCHOLOGY (10 Hooks)</w:t>
      </w:r>
    </w:p>
    <w:p>
      <w:pPr>
        <w:spacing w:before="20" w:after="80" w:line="276" w:lineRule="auto"/>
      </w:pPr>
      <w:r>
        <w:rPr>
          <w:rFonts w:ascii="Arial" w:hAnsi="Arial"/>
          <w:i w:val="0"/>
          <w:color w:val="282828"/>
          <w:sz w:val="20"/>
        </w:rPr>
        <w:t>21. "Kuna utofauti kati ya harufu ya kijana anayeomba nafasi na mtu mzito anayetoa maamuzi."</w:t>
      </w:r>
    </w:p>
    <w:p>
      <w:pPr>
        <w:spacing w:before="20" w:after="80" w:line="276" w:lineRule="auto"/>
      </w:pPr>
      <w:r>
        <w:rPr>
          <w:rFonts w:ascii="Arial" w:hAnsi="Arial"/>
          <w:i w:val="0"/>
          <w:color w:val="282828"/>
          <w:sz w:val="20"/>
        </w:rPr>
        <w:t>22. "Kabla hujafungua mdomo kuzungumza kwenye kikao cha biashara, harufu yako imeshakutambulisha."</w:t>
      </w:r>
    </w:p>
    <w:p>
      <w:pPr>
        <w:spacing w:before="20" w:after="80" w:line="276" w:lineRule="auto"/>
      </w:pPr>
      <w:r>
        <w:rPr>
          <w:rFonts w:ascii="Arial" w:hAnsi="Arial"/>
          <w:i w:val="0"/>
          <w:color w:val="282828"/>
          <w:sz w:val="20"/>
        </w:rPr>
        <w:t>23. "Siri ya wanawake wenye mafanikio makubwa Dar es Salaam: hawanukii kama pipi za shuleni."</w:t>
      </w:r>
    </w:p>
    <w:p>
      <w:pPr>
        <w:spacing w:before="20" w:after="80" w:line="276" w:lineRule="auto"/>
      </w:pPr>
      <w:r>
        <w:rPr>
          <w:rFonts w:ascii="Arial" w:hAnsi="Arial"/>
          <w:i w:val="0"/>
          <w:color w:val="282828"/>
          <w:sz w:val="20"/>
        </w:rPr>
        <w:t>24. "Mwanaume mwenye msimamo mkali ananukia nini? Jibu lake linaitwa Crown Noir."</w:t>
      </w:r>
    </w:p>
    <w:p>
      <w:pPr>
        <w:spacing w:before="20" w:after="80" w:line="276" w:lineRule="auto"/>
      </w:pPr>
      <w:r>
        <w:rPr>
          <w:rFonts w:ascii="Arial" w:hAnsi="Arial"/>
          <w:i w:val="0"/>
          <w:color w:val="282828"/>
          <w:sz w:val="20"/>
        </w:rPr>
        <w:t>25. "Kwanini watu wenye pesa halisi wanapendelea 'Quiet Luxury' badala ya perfume kali zinazokaba?"</w:t>
      </w:r>
    </w:p>
    <w:p>
      <w:pPr>
        <w:spacing w:before="20" w:after="80" w:line="276" w:lineRule="auto"/>
      </w:pPr>
      <w:r>
        <w:rPr>
          <w:rFonts w:ascii="Arial" w:hAnsi="Arial"/>
          <w:i w:val="0"/>
          <w:color w:val="282828"/>
          <w:sz w:val="20"/>
        </w:rPr>
        <w:t>26. "Harufu yako inaweza kuwa sababu ya kwa nini fursa kubwa zinakukwepa bila wewe kujua."</w:t>
      </w:r>
    </w:p>
    <w:p>
      <w:pPr>
        <w:spacing w:before="20" w:after="80" w:line="276" w:lineRule="auto"/>
      </w:pPr>
      <w:r>
        <w:rPr>
          <w:rFonts w:ascii="Arial" w:hAnsi="Arial"/>
          <w:i w:val="0"/>
          <w:color w:val="282828"/>
          <w:sz w:val="20"/>
        </w:rPr>
        <w:t>27. "Huwezi kuonekana kiongozi wa daraja la kwanza kama harufu yako ni ya kiwango cha chini."</w:t>
      </w:r>
    </w:p>
    <w:p>
      <w:pPr>
        <w:spacing w:before="20" w:after="80" w:line="276" w:lineRule="auto"/>
      </w:pPr>
      <w:r>
        <w:rPr>
          <w:rFonts w:ascii="Arial" w:hAnsi="Arial"/>
          <w:i w:val="0"/>
          <w:color w:val="282828"/>
          <w:sz w:val="20"/>
        </w:rPr>
        <w:t>28. "Ukitaka watu wakuheshimu kimya kimya kwenye ofisi yoyote, piga pampu tatu za hii chupa."</w:t>
      </w:r>
    </w:p>
    <w:p>
      <w:pPr>
        <w:spacing w:before="20" w:after="80" w:line="276" w:lineRule="auto"/>
      </w:pPr>
      <w:r>
        <w:rPr>
          <w:rFonts w:ascii="Arial" w:hAnsi="Arial"/>
          <w:i w:val="0"/>
          <w:color w:val="282828"/>
          <w:sz w:val="20"/>
        </w:rPr>
        <w:t>29. "Mavazi yasiyo na harufu ya heshima ni sawa na nyumba nzuri isiyo na mlango wa mbele."</w:t>
      </w:r>
    </w:p>
    <w:p>
      <w:pPr>
        <w:spacing w:before="20" w:after="80" w:line="276" w:lineRule="auto"/>
      </w:pPr>
      <w:r>
        <w:rPr>
          <w:rFonts w:ascii="Arial" w:hAnsi="Arial"/>
          <w:i w:val="0"/>
          <w:color w:val="282828"/>
          <w:sz w:val="20"/>
        </w:rPr>
        <w:t>30. "Hii ndio perfume inayokamilisha suti yako au vazi lako rasmi siku ya tukio kubwa."</w:t>
      </w:r>
    </w:p>
    <w:p>
      <w:pPr>
        <w:spacing w:after="80"/>
      </w:pPr>
    </w:p>
    <w:p>
      <w:pPr>
        <w:keepNext/>
        <w:spacing w:before="240" w:after="80"/>
      </w:pPr>
      <w:r>
        <w:rPr>
          <w:rFonts w:ascii="Arial" w:hAnsi="Arial"/>
          <w:b/>
          <w:color w:val="C5A059"/>
          <w:sz w:val="25"/>
        </w:rPr>
        <w:t>CATEGORY 4: SCENT LAYERING &amp; APPLICATION HACKS (10 Hooks)</w:t>
      </w:r>
    </w:p>
    <w:p>
      <w:pPr>
        <w:spacing w:before="20" w:after="80" w:line="276" w:lineRule="auto"/>
      </w:pPr>
      <w:r>
        <w:rPr>
          <w:rFonts w:ascii="Arial" w:hAnsi="Arial"/>
          <w:i w:val="0"/>
          <w:color w:val="282828"/>
          <w:sz w:val="20"/>
        </w:rPr>
        <w:t>31. "Siri ya kufanya perfume ya kawaida idumu masaa 14 bila kupotea kwenye ngozi yako."</w:t>
      </w:r>
    </w:p>
    <w:p>
      <w:pPr>
        <w:spacing w:before="20" w:after="80" w:line="276" w:lineRule="auto"/>
      </w:pPr>
      <w:r>
        <w:rPr>
          <w:rFonts w:ascii="Arial" w:hAnsi="Arial"/>
          <w:i w:val="0"/>
          <w:color w:val="282828"/>
          <w:sz w:val="20"/>
        </w:rPr>
        <w:t>32. "Usipulize perfume yako hewani kisha ukapita katikati yake—unapoteza asilimia 80 ya manukato yako."</w:t>
      </w:r>
    </w:p>
    <w:p>
      <w:pPr>
        <w:spacing w:before="20" w:after="80" w:line="276" w:lineRule="auto"/>
      </w:pPr>
      <w:r>
        <w:rPr>
          <w:rFonts w:ascii="Arial" w:hAnsi="Arial"/>
          <w:i w:val="0"/>
          <w:color w:val="282828"/>
          <w:sz w:val="20"/>
        </w:rPr>
        <w:t>33. "Hapa ndipo sehemu tatu pekee unazotakiwa kupulizia perfume ili kila anayekusalimia asikie harufu safi."</w:t>
      </w:r>
    </w:p>
    <w:p>
      <w:pPr>
        <w:spacing w:before="20" w:after="80" w:line="276" w:lineRule="auto"/>
      </w:pPr>
      <w:r>
        <w:rPr>
          <w:rFonts w:ascii="Arial" w:hAnsi="Arial"/>
          <w:i w:val="0"/>
          <w:color w:val="282828"/>
          <w:sz w:val="20"/>
        </w:rPr>
        <w:t>34. "Jinsi ya kufanya 'Scent Layering' kwa kutumia lotion ya elfu mbili na pure oil ya NolMart Scents."</w:t>
      </w:r>
    </w:p>
    <w:p>
      <w:pPr>
        <w:spacing w:before="20" w:after="80" w:line="276" w:lineRule="auto"/>
      </w:pPr>
      <w:r>
        <w:rPr>
          <w:rFonts w:ascii="Arial" w:hAnsi="Arial"/>
          <w:i w:val="0"/>
          <w:color w:val="282828"/>
          <w:sz w:val="20"/>
        </w:rPr>
        <w:t>35. "Kosa kubwa ambalo asilimia 90 ya watu wanalifanya wanapopuliza perfume mikononi."</w:t>
      </w:r>
    </w:p>
    <w:p>
      <w:pPr>
        <w:spacing w:before="20" w:after="80" w:line="276" w:lineRule="auto"/>
      </w:pPr>
      <w:r>
        <w:rPr>
          <w:rFonts w:ascii="Arial" w:hAnsi="Arial"/>
          <w:i w:val="0"/>
          <w:color w:val="282828"/>
          <w:sz w:val="20"/>
        </w:rPr>
        <w:t>36. "Mbinu ya Vaseline: kwanini dabbing kidogo kwenye mapigo ya moyo inashikilia harufu siku nzima."</w:t>
      </w:r>
    </w:p>
    <w:p>
      <w:pPr>
        <w:spacing w:before="20" w:after="80" w:line="276" w:lineRule="auto"/>
      </w:pPr>
      <w:r>
        <w:rPr>
          <w:rFonts w:ascii="Arial" w:hAnsi="Arial"/>
          <w:i w:val="0"/>
          <w:color w:val="282828"/>
          <w:sz w:val="20"/>
        </w:rPr>
        <w:t>37. "Jinsi ya kutengeneza harufu yako binafsi ya saini (Signature Scent) ambayo hakuna mtu mwingine anaweza kuinunua."</w:t>
      </w:r>
    </w:p>
    <w:p>
      <w:pPr>
        <w:spacing w:before="20" w:after="80" w:line="276" w:lineRule="auto"/>
      </w:pPr>
      <w:r>
        <w:rPr>
          <w:rFonts w:ascii="Arial" w:hAnsi="Arial"/>
          <w:i w:val="0"/>
          <w:color w:val="282828"/>
          <w:sz w:val="20"/>
        </w:rPr>
        <w:t>38. "Kwanini nguo zako zinatakiwa kuwa na harufu tofauti kidogo na ngozi yako."</w:t>
      </w:r>
    </w:p>
    <w:p>
      <w:pPr>
        <w:spacing w:before="20" w:after="80" w:line="276" w:lineRule="auto"/>
      </w:pPr>
      <w:r>
        <w:rPr>
          <w:rFonts w:ascii="Arial" w:hAnsi="Arial"/>
          <w:i w:val="0"/>
          <w:color w:val="282828"/>
          <w:sz w:val="20"/>
        </w:rPr>
        <w:t>39. "Sheria ya pampu nne: pampu mbili shingoni, moja kifuani, moja begani."</w:t>
      </w:r>
    </w:p>
    <w:p>
      <w:pPr>
        <w:spacing w:before="20" w:after="80" w:line="276" w:lineRule="auto"/>
      </w:pPr>
      <w:r>
        <w:rPr>
          <w:rFonts w:ascii="Arial" w:hAnsi="Arial"/>
          <w:i w:val="0"/>
          <w:color w:val="282828"/>
          <w:sz w:val="20"/>
        </w:rPr>
        <w:t>40. "Jinsi ya kuchagua perfume inayokubaliana na jasho lako halisi la mwili."</w:t>
      </w:r>
    </w:p>
    <w:p>
      <w:pPr>
        <w:spacing w:after="80"/>
      </w:pPr>
    </w:p>
    <w:p>
      <w:pPr>
        <w:keepNext/>
        <w:spacing w:before="240" w:after="80"/>
      </w:pPr>
      <w:r>
        <w:rPr>
          <w:rFonts w:ascii="Arial" w:hAnsi="Arial"/>
          <w:b/>
          <w:color w:val="C5A059"/>
          <w:sz w:val="25"/>
        </w:rPr>
        <w:t>CATEGORY 5: CURIOSITY, CONTROVERSY &amp; UNPOPULAR TRUTHS (10 Hooks)</w:t>
      </w:r>
    </w:p>
    <w:p>
      <w:pPr>
        <w:spacing w:before="20" w:after="80" w:line="276" w:lineRule="auto"/>
      </w:pPr>
      <w:r>
        <w:rPr>
          <w:rFonts w:ascii="Arial" w:hAnsi="Arial"/>
          <w:i w:val="0"/>
          <w:color w:val="282828"/>
          <w:sz w:val="20"/>
        </w:rPr>
        <w:t>41. "Ukweli mchungu: hakuna mtu atakayekuambia kwamba unanukia vibaya, watachagua tu kukukwepa."</w:t>
      </w:r>
    </w:p>
    <w:p>
      <w:pPr>
        <w:spacing w:before="20" w:after="80" w:line="276" w:lineRule="auto"/>
      </w:pPr>
      <w:r>
        <w:rPr>
          <w:rFonts w:ascii="Arial" w:hAnsi="Arial"/>
          <w:i w:val="0"/>
          <w:color w:val="282828"/>
          <w:sz w:val="20"/>
        </w:rPr>
        <w:t>42. "Mambo mawili yanayoua mvuto wa mwanaume hata kama ni handsome kiasi gani."</w:t>
      </w:r>
    </w:p>
    <w:p>
      <w:pPr>
        <w:spacing w:before="20" w:after="80" w:line="276" w:lineRule="auto"/>
      </w:pPr>
      <w:r>
        <w:rPr>
          <w:rFonts w:ascii="Arial" w:hAnsi="Arial"/>
          <w:i w:val="0"/>
          <w:color w:val="282828"/>
          <w:sz w:val="20"/>
        </w:rPr>
        <w:t>43. "Kwanini perfume nzuri haihitaji kupakiwa kwenye chupa ya laki tano ili iwe na ubora wa kimataifa?"</w:t>
      </w:r>
    </w:p>
    <w:p>
      <w:pPr>
        <w:spacing w:before="20" w:after="80" w:line="276" w:lineRule="auto"/>
      </w:pPr>
      <w:r>
        <w:rPr>
          <w:rFonts w:ascii="Arial" w:hAnsi="Arial"/>
          <w:i w:val="0"/>
          <w:color w:val="282828"/>
          <w:sz w:val="20"/>
        </w:rPr>
        <w:t>44. "Watu wanashangaa kwanini NolMart Scents imekuwa gumzo kubwa mtandaoni mwezi huu."</w:t>
      </w:r>
    </w:p>
    <w:p>
      <w:pPr>
        <w:spacing w:before="20" w:after="80" w:line="276" w:lineRule="auto"/>
      </w:pPr>
      <w:r>
        <w:rPr>
          <w:rFonts w:ascii="Arial" w:hAnsi="Arial"/>
          <w:i w:val="0"/>
          <w:color w:val="282828"/>
          <w:sz w:val="20"/>
        </w:rPr>
        <w:t>45. "Kama huna uhakika unanukia nini leo, jua kuna mtu ofisini kwako anayeteseka kimya kimya!"</w:t>
      </w:r>
    </w:p>
    <w:p>
      <w:pPr>
        <w:spacing w:before="20" w:after="80" w:line="276" w:lineRule="auto"/>
      </w:pPr>
      <w:r>
        <w:rPr>
          <w:rFonts w:ascii="Arial" w:hAnsi="Arial"/>
          <w:i w:val="0"/>
          <w:color w:val="282828"/>
          <w:sz w:val="20"/>
        </w:rPr>
        <w:t>46. "Perfume unayotumia inasema mengi kuhusu maisha yako kuliko unavyofikiri."</w:t>
      </w:r>
    </w:p>
    <w:p>
      <w:pPr>
        <w:spacing w:before="20" w:after="80" w:line="276" w:lineRule="auto"/>
      </w:pPr>
      <w:r>
        <w:rPr>
          <w:rFonts w:ascii="Arial" w:hAnsi="Arial"/>
          <w:i w:val="0"/>
          <w:color w:val="282828"/>
          <w:sz w:val="20"/>
        </w:rPr>
        <w:t>47. "Acha kununua perfume kwa kutazama picha mtandaoni—tumia mfumo wetu wa Scent Matcher Quiz kwanza."</w:t>
      </w:r>
    </w:p>
    <w:p>
      <w:pPr>
        <w:spacing w:before="20" w:after="80" w:line="276" w:lineRule="auto"/>
      </w:pPr>
      <w:r>
        <w:rPr>
          <w:rFonts w:ascii="Arial" w:hAnsi="Arial"/>
          <w:i w:val="0"/>
          <w:color w:val="282828"/>
          <w:sz w:val="20"/>
        </w:rPr>
        <w:t>48. "Tulifanya jaribio la kupima perfume zetu kwenye jua la saa saba mchana Dar es Salaam—hiki ndicho kilichotokea."</w:t>
      </w:r>
    </w:p>
    <w:p>
      <w:pPr>
        <w:spacing w:before="20" w:after="80" w:line="276" w:lineRule="auto"/>
      </w:pPr>
      <w:r>
        <w:rPr>
          <w:rFonts w:ascii="Arial" w:hAnsi="Arial"/>
          <w:i w:val="0"/>
          <w:color w:val="282828"/>
          <w:sz w:val="20"/>
        </w:rPr>
        <w:t>49. "Kwanini chupa ndogo ya 10ml inakupa thamani kubwa zaidi kuliko chupa kubwa ya maji mtaani?"</w:t>
      </w:r>
    </w:p>
    <w:p>
      <w:pPr>
        <w:spacing w:before="20" w:after="80" w:line="276" w:lineRule="auto"/>
      </w:pPr>
      <w:r>
        <w:rPr>
          <w:rFonts w:ascii="Arial" w:hAnsi="Arial"/>
          <w:i w:val="0"/>
          <w:color w:val="282828"/>
          <w:sz w:val="20"/>
        </w:rPr>
        <w:t>50. "Kama unajali heshima yako na fedha zako, video hii ya sekunde 30 ndio jibu lako la leo."</w:t>
      </w:r>
    </w:p>
    <w:p>
      <w:pPr>
        <w:spacing w:after="80"/>
      </w:pPr>
    </w:p>
    <w:p>
      <w:pPr>
        <w:keepNext/>
        <w:spacing w:before="360" w:after="120"/>
      </w:pPr>
      <w:r>
        <w:rPr>
          <w:rFonts w:ascii="Arial" w:hAnsi="Arial"/>
          <w:b/>
          <w:color w:val="0F386B"/>
          <w:sz w:val="32"/>
        </w:rPr>
        <w:t>SECTION 4: THE DAILY 4-PART WHATSAPP STATUS MONEY ENGINE</w:t>
      </w:r>
    </w:p>
    <w:p>
      <w:pPr>
        <w:spacing w:before="20" w:after="80" w:line="276" w:lineRule="auto"/>
      </w:pPr>
      <w:r>
        <w:rPr>
          <w:rFonts w:ascii="Arial" w:hAnsi="Arial"/>
          <w:i w:val="0"/>
          <w:color w:val="282828"/>
          <w:sz w:val="20"/>
        </w:rPr>
        <w:t>In Tanzania, WhatsApp Status is where the actual money changes hands. Your TikTok and Instagram Reels build the top-of-mind awareness and bring contacts into your phonebook; your WhatsApp Status closes the sales daily. Never post 20 random flyers. Follow this proven 4-card daily sequence:</w:t>
      </w:r>
    </w:p>
    <w:tbl>
      <w:tblPr>
        <w:tblW w:type="auto" w:w="0"/>
        <w:jc w:val="center"/>
        <w:tblLayout w:type="fixed"/>
        <w:tblLook w:firstColumn="1" w:firstRow="1" w:lastColumn="0" w:lastRow="0" w:noHBand="0" w:noVBand="1" w:val="04A0"/>
      </w:tblPr>
      <w:tblGrid>
        <w:gridCol w:w="9936"/>
      </w:tblGrid>
      <w:tr>
        <w:tc>
          <w:tcPr>
            <w:tcW w:type="dxa" w:w="9936"/>
            <w:shd w:fill="F4F6F9"/>
            <w:tcMar>
              <w:top w:w="140" w:type="dxa"/>
              <w:bottom w:w="140" w:type="dxa"/>
              <w:left w:w="200" w:type="dxa"/>
              <w:right w:w="180" w:type="dxa"/>
            </w:tcMar>
            <w:tcBorders>
              <w:top w:val="none"/>
              <w:left w:val="single" w:sz="36" w:space="0" w:color="0F386B"/>
              <w:bottom w:val="none"/>
              <w:right w:val="none"/>
            </w:tcBorders>
          </w:tcPr>
          <w:p>
            <w:pPr>
              <w:spacing w:before="40" w:after="60"/>
            </w:pPr>
            <w:r>
              <w:rPr>
                <w:rFonts w:ascii="Arial" w:hAnsi="Arial"/>
                <w:b/>
                <w:color w:val="0F386B"/>
                <w:sz w:val="21"/>
              </w:rPr>
              <w:t>CARD 1 (Morning 8:00 AM) — The Relatable Question / Problem</w:t>
              <w:br/>
            </w:r>
            <w:r>
              <w:rPr>
                <w:rFonts w:ascii="Arial" w:hAnsi="Arial"/>
                <w:color w:val="373737"/>
                <w:sz w:val="19"/>
              </w:rPr>
              <w:t>Post a clean photo of your morning coffee, office desk, or commute with a poll or question sticker:</w:t>
              <w:br/>
              <w:t>"Je, umeshawahi kupiga perfume asubuhi ukafika ofisini saa nne hata tone moja halisikiki tena? Drop jibu lako hapa 👇"</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4F6F9"/>
            <w:tcMar>
              <w:top w:w="140" w:type="dxa"/>
              <w:bottom w:w="140" w:type="dxa"/>
              <w:left w:w="200" w:type="dxa"/>
              <w:right w:w="180" w:type="dxa"/>
            </w:tcMar>
            <w:tcBorders>
              <w:top w:val="none"/>
              <w:left w:val="single" w:sz="36" w:space="0" w:color="0F386B"/>
              <w:bottom w:val="none"/>
              <w:right w:val="none"/>
            </w:tcBorders>
          </w:tcPr>
          <w:p>
            <w:pPr>
              <w:spacing w:before="40" w:after="60"/>
            </w:pPr>
            <w:r>
              <w:rPr>
                <w:rFonts w:ascii="Arial" w:hAnsi="Arial"/>
                <w:b/>
                <w:color w:val="0F386B"/>
                <w:sz w:val="21"/>
              </w:rPr>
              <w:t>CARD 2 (Midday 1:00 PM) — The Sensory Solution &amp; Visual Proof</w:t>
              <w:br/>
            </w:r>
            <w:r>
              <w:rPr>
                <w:rFonts w:ascii="Arial" w:hAnsi="Arial"/>
                <w:color w:val="373737"/>
                <w:sz w:val="19"/>
              </w:rPr>
              <w:t>A crisp 10-second video clip holding the NolMart Scents bottle (Crown Noir or Cashmere Bloom) showing the golden oil reflection:</w:t>
              <w:br/>
              <w:t>"Ndio maana tulitengeneza formula hii yenye 60% pure oil concentration na fixative ya masaa 12+. Harufu ya heshima inayotembea na wewe siku nzima bila kupoa. 👑"</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4F6F9"/>
            <w:tcMar>
              <w:top w:w="140" w:type="dxa"/>
              <w:bottom w:w="140" w:type="dxa"/>
              <w:left w:w="200" w:type="dxa"/>
              <w:right w:w="180" w:type="dxa"/>
            </w:tcMar>
            <w:tcBorders>
              <w:top w:val="none"/>
              <w:left w:val="single" w:sz="36" w:space="0" w:color="0F386B"/>
              <w:bottom w:val="none"/>
              <w:right w:val="none"/>
            </w:tcBorders>
          </w:tcPr>
          <w:p>
            <w:pPr>
              <w:spacing w:before="40" w:after="60"/>
            </w:pPr>
            <w:r>
              <w:rPr>
                <w:rFonts w:ascii="Arial" w:hAnsi="Arial"/>
                <w:b/>
                <w:color w:val="0F386B"/>
                <w:sz w:val="21"/>
              </w:rPr>
              <w:t>CARD 3 (Afternoon 4:30 PM) — Social Proof / Website Walkthrough</w:t>
              <w:br/>
            </w:r>
            <w:r>
              <w:rPr>
                <w:rFonts w:ascii="Arial" w:hAnsi="Arial"/>
                <w:color w:val="373737"/>
                <w:sz w:val="19"/>
              </w:rPr>
              <w:t>A screenshot of a satisfied customer chat or a quick screen recording of the website scents.nolmart.com showing the Scent Matcher Quiz:</w:t>
              <w:br/>
              <w:t>"Mteja wetu wa Dodoma alituma oda ya Discovery Set juzi, leo anasema ameamua kuagiza chupa mbili kubwa za 30ml moja kwa moja! 🙏✨"</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4F6F9"/>
            <w:tcMar>
              <w:top w:w="140" w:type="dxa"/>
              <w:bottom w:w="140" w:type="dxa"/>
              <w:left w:w="200" w:type="dxa"/>
              <w:right w:w="180" w:type="dxa"/>
            </w:tcMar>
            <w:tcBorders>
              <w:top w:val="none"/>
              <w:left w:val="single" w:sz="36" w:space="0" w:color="0F386B"/>
              <w:bottom w:val="none"/>
              <w:right w:val="none"/>
            </w:tcBorders>
          </w:tcPr>
          <w:p>
            <w:pPr>
              <w:spacing w:before="40" w:after="60"/>
            </w:pPr>
            <w:r>
              <w:rPr>
                <w:rFonts w:ascii="Arial" w:hAnsi="Arial"/>
                <w:b/>
                <w:color w:val="0F386B"/>
                <w:sz w:val="21"/>
              </w:rPr>
              <w:t>CARD 4 (Evening 7:30 PM) — Clear Urgency &amp; Instant Ordering</w:t>
              <w:br/>
            </w:r>
            <w:r>
              <w:rPr>
                <w:rFonts w:ascii="Arial" w:hAnsi="Arial"/>
                <w:color w:val="373737"/>
                <w:sz w:val="19"/>
              </w:rPr>
              <w:t>A clean photo of the packaged bottles in their luxury pouches ready for dispatch:</w:t>
              <w:br/>
              <w:t>"Batch ya leo jioni imebaki chupa 7 tu za Crown Noir na chupa 5 za Cashmere Bloom. Tuma ujumbe sasa hivi hapa WhatsApp na jina lako + eneo ulilopo, tukuwekee yako kabla hazijaisha. Delivery mikoani yote ndani ya 24h! 📲"</w:t>
            </w:r>
          </w:p>
        </w:tc>
      </w:tr>
    </w:tbl>
    <w:p>
      <w:pPr>
        <w:spacing w:after="80"/>
      </w:pPr>
    </w:p>
    <w:p>
      <w:pPr>
        <w:keepNext/>
        <w:spacing w:before="360" w:after="120"/>
      </w:pPr>
      <w:r>
        <w:rPr>
          <w:rFonts w:ascii="Arial" w:hAnsi="Arial"/>
          <w:b/>
          <w:color w:val="0F386B"/>
          <w:sz w:val="32"/>
        </w:rPr>
        <w:t>SECTION 5: VIDEO PRODUCTION, AUDIO &amp; CAPCUT MASTERCLASS</w:t>
      </w:r>
    </w:p>
    <w:p>
      <w:pPr>
        <w:spacing w:before="20" w:after="80" w:line="276" w:lineRule="auto"/>
      </w:pPr>
      <w:r>
        <w:rPr>
          <w:rFonts w:ascii="Arial" w:hAnsi="Arial"/>
          <w:i w:val="0"/>
          <w:color w:val="282828"/>
          <w:sz w:val="20"/>
        </w:rPr>
        <w:t>To command luxury prices (30,000 to 60,000 TZS), your video presentation must look clean, intentional, and crisp. You do not need expensive cinema cameras—you just need discipline with lighting and audio.</w:t>
      </w:r>
    </w:p>
    <w:p>
      <w:pPr>
        <w:spacing w:before="20" w:after="80" w:line="276" w:lineRule="auto"/>
      </w:pPr>
      <w:r>
        <w:rPr>
          <w:rFonts w:ascii="Arial" w:hAnsi="Arial"/>
          <w:b/>
          <w:color w:val="0F386B"/>
          <w:sz w:val="20"/>
        </w:rPr>
        <w:t xml:space="preserve">1. Direct Face-Facing Lighting: </w:t>
      </w:r>
      <w:r>
        <w:rPr>
          <w:rFonts w:ascii="Arial" w:hAnsi="Arial"/>
          <w:i w:val="0"/>
          <w:color w:val="282828"/>
          <w:sz w:val="20"/>
        </w:rPr>
        <w:t>Never film with a bright window behind you (backlighting). Always face the window or a soft white ring light directly. Good lighting on your face immediately signals luxury, hygiene, and credibility.</w:t>
      </w:r>
    </w:p>
    <w:p>
      <w:pPr>
        <w:spacing w:before="20" w:after="80" w:line="276" w:lineRule="auto"/>
      </w:pPr>
      <w:r>
        <w:rPr>
          <w:rFonts w:ascii="Arial" w:hAnsi="Arial"/>
          <w:b/>
          <w:color w:val="0F386B"/>
          <w:sz w:val="20"/>
        </w:rPr>
        <w:t xml:space="preserve">2. Crystal Clear Lapel Audio: </w:t>
      </w:r>
      <w:r>
        <w:rPr>
          <w:rFonts w:ascii="Arial" w:hAnsi="Arial"/>
          <w:i w:val="0"/>
          <w:color w:val="282828"/>
          <w:sz w:val="20"/>
        </w:rPr>
        <w:t>Tanzanian viewers will instantly swipe past your video if there is traffic, fan noise, or echo. Use a small wireless lapel mic (clip-on) connected to your phone. Always enable CapCut's 'Reduce Noise' button before exporting.</w:t>
      </w:r>
    </w:p>
    <w:p>
      <w:pPr>
        <w:spacing w:before="20" w:after="80" w:line="276" w:lineRule="auto"/>
      </w:pPr>
      <w:r>
        <w:rPr>
          <w:rFonts w:ascii="Arial" w:hAnsi="Arial"/>
          <w:b/>
          <w:color w:val="0F386B"/>
          <w:sz w:val="20"/>
        </w:rPr>
        <w:t xml:space="preserve">3. 3-Second Text Hook Overlay: </w:t>
      </w:r>
      <w:r>
        <w:rPr>
          <w:rFonts w:ascii="Arial" w:hAnsi="Arial"/>
          <w:i w:val="0"/>
          <w:color w:val="282828"/>
          <w:sz w:val="20"/>
        </w:rPr>
        <w:t>Over 60% of people on Instagram and TikTok watch videos on mute during office hours. Always add large, bold captions in the center-bottom of the frame during the first 3 seconds matching your spoken hook.</w:t>
      </w:r>
    </w:p>
    <w:p>
      <w:pPr>
        <w:spacing w:before="20" w:after="80" w:line="276" w:lineRule="auto"/>
      </w:pPr>
      <w:r>
        <w:rPr>
          <w:rFonts w:ascii="Arial" w:hAnsi="Arial"/>
          <w:b/>
          <w:color w:val="0F386B"/>
          <w:sz w:val="20"/>
        </w:rPr>
        <w:t xml:space="preserve">4. Mobile UX Rule on Screen Walkthroughs: </w:t>
      </w:r>
      <w:r>
        <w:rPr>
          <w:rFonts w:ascii="Arial" w:hAnsi="Arial"/>
          <w:i w:val="0"/>
          <w:color w:val="282828"/>
          <w:sz w:val="20"/>
        </w:rPr>
        <w:t>When recording your phone screen showing scents.nolmart.com, highlight that the product name sits firmly at the very top of the mobile screen above the bottle image. This reinforces simplicity and trust.</w:t>
      </w:r>
    </w:p>
    <w:p>
      <w:pPr>
        <w:spacing w:before="20" w:after="80" w:line="276" w:lineRule="auto"/>
      </w:pPr>
      <w:r>
        <w:rPr>
          <w:rFonts w:ascii="Arial" w:hAnsi="Arial"/>
          <w:b/>
          <w:color w:val="0F386B"/>
          <w:sz w:val="20"/>
        </w:rPr>
        <w:t xml:space="preserve">5. East Africa Hashtag Cluster: </w:t>
      </w:r>
      <w:r>
        <w:rPr>
          <w:rFonts w:ascii="Arial" w:hAnsi="Arial"/>
          <w:i w:val="0"/>
          <w:color w:val="282828"/>
          <w:sz w:val="20"/>
        </w:rPr>
        <w:t>Always use 4 to 6 focused tags: #NolMartScents #ManukatoTanzania #PerfumeDarEsSalaam #UremboWaKiume #WanawakeWaDar #PerfumeTok.</w:t>
      </w:r>
    </w:p>
    <w:p>
      <w:pPr>
        <w:spacing w:before="20" w:after="80" w:line="276" w:lineRule="auto"/>
      </w:pPr>
      <w:r>
        <w:rPr>
          <w:rFonts w:ascii="Arial" w:hAnsi="Arial"/>
          <w:i w:val="0"/>
          <w:color w:val="282828"/>
          <w:sz w:val="20"/>
        </w:rPr>
        <w:br/>
        <w:t>Document Prepared for NolMart Scents (scents.nolmart.com) — Confidential Commercial Playbook.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